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Recruitment SaaS Platform - Master Requirements Document</w:t>
      </w:r>
    </w:p>
    <w:p>
      <w:r>
        <w:t>You are a Senior Full Stack Software Architect.</w:t>
      </w:r>
    </w:p>
    <w:p/>
    <w:p>
      <w:r>
        <w:t>We are building a production-level AI Recruitment SaaS Platform.</w:t>
      </w:r>
    </w:p>
    <w:p/>
    <w:p>
      <w:pPr>
        <w:pStyle w:val="Heading3"/>
      </w:pPr>
      <w:r>
        <w:t>The stack is</w:t>
      </w:r>
    </w:p>
    <w:p/>
    <w:p>
      <w:pPr>
        <w:pStyle w:val="Heading2"/>
      </w:pPr>
      <w:r>
        <w:t>Frontend</w:t>
      </w:r>
    </w:p>
    <w:p>
      <w:pPr>
        <w:pStyle w:val="ListBullet"/>
      </w:pPr>
      <w:r>
        <w:t>React 19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Redux Toolkit</w:t>
      </w:r>
    </w:p>
    <w:p>
      <w:pPr>
        <w:pStyle w:val="ListBullet"/>
      </w:pPr>
      <w:r>
        <w:t>React Query</w:t>
      </w:r>
    </w:p>
    <w:p>
      <w:pPr>
        <w:pStyle w:val="ListBullet"/>
      </w:pPr>
      <w:r>
        <w:t>React Router</w:t>
      </w:r>
    </w:p>
    <w:p/>
    <w:p>
      <w:pPr>
        <w:pStyle w:val="Heading2"/>
      </w:pPr>
      <w:r>
        <w:t>Backend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TypeScript</w:t>
      </w:r>
    </w:p>
    <w:p/>
    <w:p>
      <w:pPr>
        <w:pStyle w:val="Heading2"/>
      </w:pPr>
      <w:r>
        <w:t>Database</w:t>
      </w:r>
    </w:p>
    <w:p>
      <w:pPr>
        <w:pStyle w:val="ListBullet"/>
      </w:pPr>
      <w:r>
        <w:t>PostgreSQL</w:t>
      </w:r>
    </w:p>
    <w:p/>
    <w:p>
      <w:r>
        <w:t>ORM</w:t>
      </w:r>
    </w:p>
    <w:p>
      <w:pPr>
        <w:pStyle w:val="ListBullet"/>
      </w:pPr>
      <w:r>
        <w:t>Prisma</w:t>
      </w:r>
    </w:p>
    <w:p/>
    <w:p>
      <w:r>
        <w:t>Storage</w:t>
      </w:r>
    </w:p>
    <w:p>
      <w:pPr>
        <w:pStyle w:val="ListBullet"/>
      </w:pPr>
      <w:r>
        <w:t>Cloudinary (resume uploads)</w:t>
      </w:r>
    </w:p>
    <w:p>
      <w:pPr>
        <w:pStyle w:val="ListBullet"/>
      </w:pPr>
      <w:r>
        <w:t>AWS S3 (future support)</w:t>
      </w:r>
    </w:p>
    <w:p/>
    <w:p>
      <w:r>
        <w:t>Cache</w:t>
      </w:r>
    </w:p>
    <w:p>
      <w:pPr>
        <w:pStyle w:val="ListBullet"/>
      </w:pPr>
      <w:r>
        <w:t>Redis</w:t>
      </w:r>
    </w:p>
    <w:p/>
    <w:p>
      <w:r>
        <w:t>Queue</w:t>
      </w:r>
    </w:p>
    <w:p>
      <w:pPr>
        <w:pStyle w:val="ListBullet"/>
      </w:pPr>
      <w:r>
        <w:t>BullMQ</w:t>
      </w:r>
    </w:p>
    <w:p/>
    <w:p>
      <w:pPr>
        <w:pStyle w:val="Heading2"/>
      </w:pPr>
      <w:r>
        <w:t>Realtime</w:t>
      </w:r>
    </w:p>
    <w:p>
      <w:pPr>
        <w:pStyle w:val="ListBullet"/>
      </w:pPr>
      <w:r>
        <w:t>Socket.io</w:t>
      </w:r>
    </w:p>
    <w:p/>
    <w:p>
      <w:r>
        <w:t>Authentication</w:t>
      </w:r>
    </w:p>
    <w:p>
      <w:pPr>
        <w:pStyle w:val="ListBullet"/>
      </w:pPr>
      <w:r>
        <w:t>JWT</w:t>
      </w:r>
    </w:p>
    <w:p>
      <w:pPr>
        <w:pStyle w:val="ListBullet"/>
      </w:pPr>
      <w:r>
        <w:t>Refresh Token</w:t>
      </w:r>
    </w:p>
    <w:p>
      <w:pPr>
        <w:pStyle w:val="ListBullet"/>
      </w:pPr>
      <w:r>
        <w:t>Role Based Access Control</w:t>
      </w:r>
    </w:p>
    <w:p/>
    <w:p>
      <w:r>
        <w:t>Roles</w:t>
      </w:r>
    </w:p>
    <w:p/>
    <w:p>
      <w:r>
        <w:t>1. Super Admin</w:t>
      </w:r>
    </w:p>
    <w:p/>
    <w:p>
      <w:r>
        <w:t>2. Company Admin</w:t>
      </w:r>
    </w:p>
    <w:p/>
    <w:p>
      <w:r>
        <w:t>3. Candidate</w:t>
      </w:r>
    </w:p>
    <w:p/>
    <w:p>
      <w:r>
        <w:t>The project structure must be</w:t>
      </w:r>
    </w:p>
    <w:p/>
    <w:p>
      <w:r>
        <w:t>AI-Recruitment-Platform</w:t>
      </w:r>
    </w:p>
    <w:p/>
    <w:p>
      <w:r>
        <w:t>admin/</w:t>
      </w:r>
    </w:p>
    <w:p/>
    <w:p>
      <w:r>
        <w:t>user/</w:t>
      </w:r>
    </w:p>
    <w:p/>
    <w:p>
      <w:pPr>
        <w:pStyle w:val="Heading2"/>
      </w:pPr>
      <w:r>
        <w:t>backend/</w:t>
      </w:r>
    </w:p>
    <w:p/>
    <w:p>
      <w:r>
        <w:t>docs/</w:t>
      </w:r>
    </w:p>
    <w:p/>
    <w:p>
      <w:r>
        <w:t>docker/</w:t>
      </w:r>
    </w:p>
    <w:p/>
    <w:p>
      <w:r>
        <w:t>Generate only the project folder structure.</w:t>
      </w:r>
    </w:p>
    <w:p/>
    <w:p>
      <w:r>
        <w:t>Do NOT generate any code.</w:t>
      </w:r>
    </w:p>
    <w:p/>
    <w:p>
      <w:r>
        <w:t>Design everything production ready.</w:t>
      </w:r>
    </w:p>
    <w:p/>
    <w:p/>
    <w:p>
      <w:r>
        <w:br w:type="page"/>
      </w:r>
    </w:p>
    <w:p/>
    <w:p>
      <w:r>
        <w:t>Now generate the backend folder structure.</w:t>
      </w:r>
    </w:p>
    <w:p/>
    <w:p>
      <w:r>
        <w:t>Requirements</w:t>
      </w:r>
    </w:p>
    <w:p/>
    <w:p>
      <w:r>
        <w:t>Use Express.</w:t>
      </w:r>
    </w:p>
    <w:p/>
    <w:p>
      <w:r>
        <w:t>Use TypeScript.</w:t>
      </w:r>
    </w:p>
    <w:p/>
    <w:p>
      <w:r>
        <w:t>Use Prisma.</w:t>
      </w:r>
    </w:p>
    <w:p/>
    <w:p>
      <w:r>
        <w:t>Use PostgreSQL.</w:t>
      </w:r>
    </w:p>
    <w:p/>
    <w:p>
      <w:r>
        <w:t>Use Repository Pattern.</w:t>
      </w:r>
    </w:p>
    <w:p/>
    <w:p>
      <w:r>
        <w:t>Use Service Layer.</w:t>
      </w:r>
    </w:p>
    <w:p/>
    <w:p>
      <w:r>
        <w:t>Use Controller Layer.</w:t>
      </w:r>
    </w:p>
    <w:p/>
    <w:p>
      <w:r>
        <w:t>Use Middleware.</w:t>
      </w:r>
    </w:p>
    <w:p/>
    <w:p>
      <w:r>
        <w:t>Use Validation.</w:t>
      </w:r>
    </w:p>
    <w:p/>
    <w:p>
      <w:r>
        <w:t>Use Global Error Handler.</w:t>
      </w:r>
    </w:p>
    <w:p/>
    <w:p>
      <w:r>
        <w:t>Use Logger.</w:t>
      </w:r>
    </w:p>
    <w:p/>
    <w:p>
      <w:r>
        <w:t>Use Config.</w:t>
      </w:r>
    </w:p>
    <w:p/>
    <w:p>
      <w:r>
        <w:t>Use Redis.</w:t>
      </w:r>
    </w:p>
    <w:p/>
    <w:p>
      <w:r>
        <w:t>Use BullMQ.</w:t>
      </w:r>
    </w:p>
    <w:p/>
    <w:p>
      <w:r>
        <w:t>Use Socket.io.</w:t>
      </w:r>
    </w:p>
    <w:p/>
    <w:p>
      <w:r>
        <w:t>Use Email Service.</w:t>
      </w:r>
    </w:p>
    <w:p/>
    <w:p>
      <w:r>
        <w:t>Use Queue Service.</w:t>
      </w:r>
    </w:p>
    <w:p/>
    <w:p>
      <w:r>
        <w:t>Use Upload Service.</w:t>
      </w:r>
    </w:p>
    <w:p/>
    <w:p>
      <w:r>
        <w:t>Use Authentication.</w:t>
      </w:r>
    </w:p>
    <w:p/>
    <w:p>
      <w:r>
        <w:t>Use Authorization.</w:t>
      </w:r>
    </w:p>
    <w:p/>
    <w:p>
      <w:r>
        <w:t>Use Audit Logs.</w:t>
      </w:r>
    </w:p>
    <w:p/>
    <w:p>
      <w:r>
        <w:t>Use Modular Architecture.</w:t>
      </w:r>
    </w:p>
    <w:p/>
    <w:p>
      <w:r>
        <w:t>Generate only the folder structure.</w:t>
      </w:r>
    </w:p>
    <w:p/>
    <w:p>
      <w:r>
        <w:t>Do not write business logic.</w:t>
      </w:r>
    </w:p>
    <w:p/>
    <w:p>
      <w:r>
        <w:t>Do not write APIs yet.</w:t>
      </w:r>
    </w:p>
    <w:p>
      <w:r>
        <w:br w:type="page"/>
      </w:r>
    </w:p>
    <w:p/>
    <w:p>
      <w:r>
        <w:t>Use React.</w:t>
      </w:r>
    </w:p>
    <w:p/>
    <w:p>
      <w:r>
        <w:t>Use TypeScript.</w:t>
      </w:r>
    </w:p>
    <w:p/>
    <w:p>
      <w:r>
        <w:t>Use Vite.</w:t>
      </w:r>
    </w:p>
    <w:p/>
    <w:p>
      <w:r>
        <w:t>Use Tailwind.</w:t>
      </w:r>
    </w:p>
    <w:p/>
    <w:p>
      <w:r>
        <w:t>Use Redux Toolkit.</w:t>
      </w:r>
    </w:p>
    <w:p/>
    <w:p>
      <w:r>
        <w:t>Use React Query.</w:t>
      </w:r>
    </w:p>
    <w:p/>
    <w:p>
      <w:r>
        <w:t>Use React Router.</w:t>
      </w:r>
    </w:p>
    <w:p/>
    <w:p>
      <w:r>
        <w:t>Use Protected Routes.</w:t>
      </w:r>
    </w:p>
    <w:p/>
    <w:p>
      <w:r>
        <w:t>Create pages</w:t>
      </w:r>
    </w:p>
    <w:p/>
    <w:p>
      <w:r>
        <w:t>Authentication</w:t>
      </w:r>
    </w:p>
    <w:p/>
    <w:p>
      <w:r>
        <w:t>Dashboard</w:t>
      </w:r>
    </w:p>
    <w:p/>
    <w:p>
      <w:r>
        <w:t>Companies</w:t>
      </w:r>
    </w:p>
    <w:p/>
    <w:p>
      <w:r>
        <w:t>Departments</w:t>
      </w:r>
    </w:p>
    <w:p/>
    <w:p>
      <w:r>
        <w:t>Jobs</w:t>
      </w:r>
    </w:p>
    <w:p/>
    <w:p>
      <w:r>
        <w:t>Applicants</w:t>
      </w:r>
    </w:p>
    <w:p/>
    <w:p>
      <w:r>
        <w:t>Interviews</w:t>
      </w:r>
    </w:p>
    <w:p/>
    <w:p>
      <w:r>
        <w:t>Reports</w:t>
      </w:r>
    </w:p>
    <w:p/>
    <w:p>
      <w:r>
        <w:t>Analytics</w:t>
      </w:r>
    </w:p>
    <w:p/>
    <w:p>
      <w:pPr>
        <w:pStyle w:val="Heading2"/>
      </w:pPr>
      <w:r>
        <w:t>Notifications</w:t>
      </w:r>
    </w:p>
    <w:p/>
    <w:p>
      <w:r>
        <w:t>Settings</w:t>
      </w:r>
    </w:p>
    <w:p/>
    <w:p>
      <w:r>
        <w:t>Profile</w:t>
      </w:r>
    </w:p>
    <w:p/>
    <w:p>
      <w:r>
        <w:t>Audit Logs</w:t>
      </w:r>
    </w:p>
    <w:p/>
    <w:p>
      <w:r>
        <w:t>Generate reusable components.</w:t>
      </w:r>
    </w:p>
    <w:p/>
    <w:p>
      <w:r>
        <w:t>Generate hooks.</w:t>
      </w:r>
    </w:p>
    <w:p/>
    <w:p>
      <w:r>
        <w:t>Generate services.</w:t>
      </w:r>
    </w:p>
    <w:p/>
    <w:p>
      <w:r>
        <w:t>Generate layouts.</w:t>
      </w:r>
    </w:p>
    <w:p/>
    <w:p>
      <w:r>
        <w:t>Generate only folder structure.</w:t>
      </w:r>
    </w:p>
    <w:p/>
    <w:p>
      <w:r>
        <w:t>Do not generate business logic.</w:t>
      </w:r>
    </w:p>
    <w:p/>
    <w:p>
      <w:r>
        <w:t>Authentication</w:t>
      </w:r>
    </w:p>
    <w:p/>
    <w:p>
      <w:r>
        <w:t>Dashboard</w:t>
      </w:r>
    </w:p>
    <w:p/>
    <w:p>
      <w:r>
        <w:t>My Profile</w:t>
      </w:r>
    </w:p>
    <w:p/>
    <w:p>
      <w:r>
        <w:t>Resume</w:t>
      </w:r>
    </w:p>
    <w:p/>
    <w:p>
      <w:r>
        <w:t>Job Listings</w:t>
      </w:r>
    </w:p>
    <w:p/>
    <w:p>
      <w:r>
        <w:t>Applied Jobs</w:t>
      </w:r>
    </w:p>
    <w:p/>
    <w:p>
      <w:r>
        <w:t>Saved Jobs</w:t>
      </w:r>
    </w:p>
    <w:p/>
    <w:p>
      <w:r>
        <w:t>Interview Schedule</w:t>
      </w:r>
    </w:p>
    <w:p/>
    <w:p>
      <w:r>
        <w:t>Interview Portal</w:t>
      </w:r>
    </w:p>
    <w:p/>
    <w:p>
      <w:pPr>
        <w:pStyle w:val="Heading2"/>
      </w:pPr>
      <w:r>
        <w:t>Notifications</w:t>
      </w:r>
    </w:p>
    <w:p/>
    <w:p>
      <w:r>
        <w:t>Settings</w:t>
      </w:r>
    </w:p>
    <w:p/>
    <w:p>
      <w:r>
        <w:t>AI Reports</w:t>
      </w:r>
    </w:p>
    <w:p/>
    <w:p>
      <w:r>
        <w:t>Generate reusable components.</w:t>
      </w:r>
    </w:p>
    <w:p/>
    <w:p>
      <w:r>
        <w:t>Generate hooks.</w:t>
      </w:r>
    </w:p>
    <w:p/>
    <w:p>
      <w:r>
        <w:t>Generate services.</w:t>
      </w:r>
    </w:p>
    <w:p/>
    <w:p>
      <w:r>
        <w:t>Generate layouts.</w:t>
      </w:r>
    </w:p>
    <w:p/>
    <w:p>
      <w:r>
        <w:t>Only folder structure.</w:t>
      </w:r>
    </w:p>
    <w:p>
      <w:r>
        <w:br w:type="page"/>
      </w:r>
    </w:p>
    <w:p/>
    <w:p>
      <w:r>
        <w:t>Design Resume Upload System.</w:t>
      </w:r>
    </w:p>
    <w:p/>
    <w:p>
      <w:r>
        <w:t>Support</w:t>
      </w:r>
    </w:p>
    <w:p/>
    <w:p>
      <w:r>
        <w:t>PDF</w:t>
      </w:r>
    </w:p>
    <w:p/>
    <w:p>
      <w:r>
        <w:t>DOCX</w:t>
      </w:r>
    </w:p>
    <w:p/>
    <w:p>
      <w:r>
        <w:t>Store resume securely.</w:t>
      </w:r>
    </w:p>
    <w:p/>
    <w:p>
      <w:r>
        <w:t>Extract text.</w:t>
      </w:r>
    </w:p>
    <w:p/>
    <w:p>
      <w:r>
        <w:t>Store extracted text.</w:t>
      </w:r>
    </w:p>
    <w:p/>
    <w:p>
      <w:r>
        <w:t>Create Resume ID.</w:t>
      </w:r>
    </w:p>
    <w:p/>
    <w:p>
      <w:r>
        <w:t>Store resume history.</w:t>
      </w:r>
    </w:p>
    <w:p/>
    <w:p>
      <w:r>
        <w:t>Generate</w:t>
      </w:r>
    </w:p>
    <w:p/>
    <w:p>
      <w:pPr>
        <w:pStyle w:val="Heading2"/>
      </w:pPr>
      <w:r>
        <w:t>Database</w:t>
      </w:r>
    </w:p>
    <w:p/>
    <w:p>
      <w:r>
        <w:t>API</w:t>
      </w:r>
    </w:p>
    <w:p/>
    <w:p>
      <w:pPr>
        <w:pStyle w:val="Heading2"/>
      </w:pPr>
      <w:r>
        <w:t>Backend</w:t>
      </w:r>
    </w:p>
    <w:p/>
    <w:p>
      <w:pPr>
        <w:pStyle w:val="Heading2"/>
      </w:pPr>
      <w:r>
        <w:t>Frontend Upload Page</w:t>
      </w:r>
    </w:p>
    <w:p/>
    <w:p>
      <w:r>
        <w:t>Production level.</w:t>
      </w:r>
    </w:p>
    <w:p/>
    <w:p>
      <w:r>
        <w:t>Do not build ATS yet.</w:t>
      </w:r>
    </w:p>
    <w:p/>
    <w:p>
      <w:r>
        <w:br w:type="page"/>
      </w:r>
    </w:p>
    <w:p>
      <w:r>
        <w:t>Create ATS Engine.</w:t>
      </w:r>
    </w:p>
    <w:p/>
    <w:p>
      <w:r>
        <w:t>Input</w:t>
      </w:r>
    </w:p>
    <w:p/>
    <w:p>
      <w:r>
        <w:t>Resume</w:t>
      </w:r>
    </w:p>
    <w:p/>
    <w:p>
      <w:r>
        <w:t>Job Description</w:t>
      </w:r>
    </w:p>
    <w:p/>
    <w:p>
      <w:r>
        <w:t>Output</w:t>
      </w:r>
    </w:p>
    <w:p/>
    <w:p>
      <w:r>
        <w:t>Skills Match</w:t>
      </w:r>
    </w:p>
    <w:p/>
    <w:p>
      <w:r>
        <w:t>Experience Match</w:t>
      </w:r>
    </w:p>
    <w:p/>
    <w:p>
      <w:r>
        <w:t>Education Match</w:t>
      </w:r>
    </w:p>
    <w:p/>
    <w:p>
      <w:r>
        <w:t>Projects Match</w:t>
      </w:r>
    </w:p>
    <w:p/>
    <w:p>
      <w:r>
        <w:t>Certification Match</w:t>
      </w:r>
    </w:p>
    <w:p/>
    <w:p>
      <w:r>
        <w:t>Keyword Match</w:t>
      </w:r>
    </w:p>
    <w:p/>
    <w:p>
      <w:r>
        <w:t>Missing Skills</w:t>
      </w:r>
    </w:p>
    <w:p/>
    <w:p>
      <w:r>
        <w:t>Overall ATS Score</w:t>
      </w:r>
    </w:p>
    <w:p/>
    <w:p>
      <w:r>
        <w:t>Decision</w:t>
      </w:r>
    </w:p>
    <w:p/>
    <w:p>
      <w:r>
        <w:t>Pass</w:t>
      </w:r>
    </w:p>
    <w:p/>
    <w:p>
      <w:r>
        <w:t>Fail</w:t>
      </w:r>
    </w:p>
    <w:p/>
    <w:p>
      <w:r>
        <w:t>If ATS score is above admin threshold</w:t>
      </w:r>
    </w:p>
    <w:p/>
    <w:p>
      <w:r>
        <w:t>Automatically move candidate to Interview Queue.</w:t>
      </w:r>
    </w:p>
    <w:p/>
    <w:p>
      <w:r>
        <w:t>Otherwise</w:t>
      </w:r>
    </w:p>
    <w:p/>
    <w:p>
      <w:r>
        <w:t>Send rejection email.</w:t>
      </w:r>
    </w:p>
    <w:p/>
    <w:p>
      <w:r>
        <w:t>Generate</w:t>
      </w:r>
    </w:p>
    <w:p/>
    <w:p>
      <w:r>
        <w:t>Flow</w:t>
      </w:r>
    </w:p>
    <w:p/>
    <w:p>
      <w:pPr>
        <w:pStyle w:val="Heading2"/>
      </w:pPr>
      <w:r>
        <w:t>Database</w:t>
      </w:r>
    </w:p>
    <w:p/>
    <w:p>
      <w:r>
        <w:t>Queue</w:t>
      </w:r>
    </w:p>
    <w:p/>
    <w:p>
      <w:pPr>
        <w:pStyle w:val="Heading2"/>
      </w:pPr>
      <w:r>
        <w:t>Backend APIs</w:t>
      </w:r>
    </w:p>
    <w:p/>
    <w:p>
      <w:r>
        <w:t>No Interview yet.</w:t>
      </w:r>
    </w:p>
    <w:p/>
    <w:p>
      <w:r>
        <w:br w:type="page"/>
      </w:r>
    </w:p>
    <w:p>
      <w:r>
        <w:t>Design Interview Invitation module.</w:t>
      </w:r>
    </w:p>
    <w:p/>
    <w:p>
      <w:r>
        <w:t>When ATS is passed</w:t>
      </w:r>
    </w:p>
    <w:p/>
    <w:p>
      <w:r>
        <w:t>Automatically</w:t>
      </w:r>
    </w:p>
    <w:p/>
    <w:p>
      <w:r>
        <w:t>Generate Interview Session</w:t>
      </w:r>
    </w:p>
    <w:p/>
    <w:p>
      <w:r>
        <w:t>Generate Secure Token</w:t>
      </w:r>
    </w:p>
    <w:p/>
    <w:p>
      <w:r>
        <w:t>Generate Interview URL</w:t>
      </w:r>
    </w:p>
    <w:p/>
    <w:p>
      <w:r>
        <w:t>Generate Expiry Time</w:t>
      </w:r>
    </w:p>
    <w:p/>
    <w:p>
      <w:r>
        <w:t>Generate Candidate Dashboard Notification</w:t>
      </w:r>
    </w:p>
    <w:p/>
    <w:p>
      <w:r>
        <w:t>Generate Email</w:t>
      </w:r>
    </w:p>
    <w:p/>
    <w:p>
      <w:r>
        <w:t>Candidate receives</w:t>
      </w:r>
    </w:p>
    <w:p/>
    <w:p>
      <w:r>
        <w:t>Interview Date</w:t>
      </w:r>
    </w:p>
    <w:p/>
    <w:p>
      <w:r>
        <w:t>Interview Time</w:t>
      </w:r>
    </w:p>
    <w:p/>
    <w:p>
      <w:r>
        <w:t>Interview Link</w:t>
      </w:r>
    </w:p>
    <w:p/>
    <w:p>
      <w:r>
        <w:t>Instructions</w:t>
      </w:r>
    </w:p>
    <w:p/>
    <w:p>
      <w:r>
        <w:t>Generate Backend APIs.</w:t>
      </w:r>
    </w:p>
    <w:p/>
    <w:p>
      <w:r>
        <w:t>Generate Email Templates.</w:t>
      </w:r>
    </w:p>
    <w:p/>
    <w:p>
      <w:r>
        <w:t>Generate Database.</w:t>
      </w:r>
    </w:p>
    <w:p/>
    <w:p>
      <w:r>
        <w:t>Production Level.</w:t>
      </w:r>
    </w:p>
    <w:p/>
    <w:p>
      <w:r>
        <w:br w:type="page"/>
      </w:r>
    </w:p>
    <w:p/>
    <w:p>
      <w:r>
        <w:t>Design Candidate Interview Portal.</w:t>
      </w:r>
    </w:p>
    <w:p/>
    <w:p>
      <w:r>
        <w:t>Candidate logs in.</w:t>
      </w:r>
    </w:p>
    <w:p/>
    <w:p>
      <w:r>
        <w:t>Dashboard shows</w:t>
      </w:r>
    </w:p>
    <w:p/>
    <w:p>
      <w:r>
        <w:t>Upcoming Interview</w:t>
      </w:r>
    </w:p>
    <w:p/>
    <w:p>
      <w:r>
        <w:t>Timer</w:t>
      </w:r>
    </w:p>
    <w:p/>
    <w:p>
      <w:r>
        <w:t>Interview Status</w:t>
      </w:r>
    </w:p>
    <w:p/>
    <w:p>
      <w:r>
        <w:t>Interview Link</w:t>
      </w:r>
    </w:p>
    <w:p/>
    <w:p>
      <w:r>
        <w:t>Click Start Interview</w:t>
      </w:r>
    </w:p>
    <w:p/>
    <w:p>
      <w:r>
        <w:t>Before interview starts</w:t>
      </w:r>
    </w:p>
    <w:p/>
    <w:p>
      <w:r>
        <w:t>Ask permission</w:t>
      </w:r>
    </w:p>
    <w:p/>
    <w:p>
      <w:r>
        <w:t>Camera</w:t>
      </w:r>
    </w:p>
    <w:p/>
    <w:p>
      <w:r>
        <w:t>Microphone</w:t>
      </w:r>
    </w:p>
    <w:p/>
    <w:p>
      <w:r>
        <w:t>Screen Share</w:t>
      </w:r>
    </w:p>
    <w:p/>
    <w:p>
      <w:r>
        <w:t>Fullscreen</w:t>
      </w:r>
    </w:p>
    <w:p/>
    <w:p>
      <w:r>
        <w:t>Internet Speed Check</w:t>
      </w:r>
    </w:p>
    <w:p/>
    <w:p>
      <w:r>
        <w:t>Device Compatibility</w:t>
      </w:r>
    </w:p>
    <w:p/>
    <w:p>
      <w:r>
        <w:t>Identity Verification</w:t>
      </w:r>
    </w:p>
    <w:p/>
    <w:p>
      <w:r>
        <w:t>Generate React pages.</w:t>
      </w:r>
    </w:p>
    <w:p/>
    <w:p>
      <w:r>
        <w:t>Generate backend.</w:t>
      </w:r>
    </w:p>
    <w:p/>
    <w:p>
      <w:r>
        <w:t>Generate APIs.</w:t>
      </w:r>
    </w:p>
    <w:p/>
    <w:p>
      <w:r>
        <w:br w:type="page"/>
      </w:r>
    </w:p>
    <w:p/>
    <w:p>
      <w:r>
        <w:t>Design Secondary Camera System.</w:t>
      </w:r>
    </w:p>
    <w:p/>
    <w:p>
      <w:r>
        <w:t>When candidate clicks Start Interview</w:t>
      </w:r>
    </w:p>
    <w:p/>
    <w:p>
      <w:r>
        <w:t>Generate second secure QR code.</w:t>
      </w:r>
    </w:p>
    <w:p/>
    <w:p>
      <w:r>
        <w:t>Generate second secure link.</w:t>
      </w:r>
    </w:p>
    <w:p/>
    <w:p>
      <w:r>
        <w:t>Candidate opens link on phone.</w:t>
      </w:r>
    </w:p>
    <w:p/>
    <w:p>
      <w:r>
        <w:t>Phone camera starts.</w:t>
      </w:r>
    </w:p>
    <w:p/>
    <w:p>
      <w:r>
        <w:t>Candidate places phone</w:t>
      </w:r>
    </w:p>
    <w:p/>
    <w:p>
      <w:r>
        <w:t>Left side</w:t>
      </w:r>
    </w:p>
    <w:p/>
    <w:p>
      <w:r>
        <w:t>or</w:t>
      </w:r>
    </w:p>
    <w:p/>
    <w:p>
      <w:r>
        <w:t>Right side.</w:t>
      </w:r>
    </w:p>
    <w:p/>
    <w:p>
      <w:r>
        <w:t>Phone streams video to backend.</w:t>
      </w:r>
    </w:p>
    <w:p/>
    <w:p>
      <w:r>
        <w:t>Synchronize</w:t>
      </w:r>
    </w:p>
    <w:p/>
    <w:p>
      <w:r>
        <w:t>Laptop camera</w:t>
      </w:r>
    </w:p>
    <w:p/>
    <w:p>
      <w:r>
        <w:t>Phone camera</w:t>
      </w:r>
    </w:p>
    <w:p/>
    <w:p>
      <w:r>
        <w:t>Microphone</w:t>
      </w:r>
    </w:p>
    <w:p/>
    <w:p>
      <w:r>
        <w:t>Generate</w:t>
      </w:r>
    </w:p>
    <w:p/>
    <w:p>
      <w:r>
        <w:t>WebRTC Architecture</w:t>
      </w:r>
    </w:p>
    <w:p/>
    <w:p>
      <w:pPr>
        <w:pStyle w:val="Heading2"/>
      </w:pPr>
      <w:r>
        <w:t>Database</w:t>
      </w:r>
    </w:p>
    <w:p/>
    <w:p>
      <w:pPr>
        <w:pStyle w:val="Heading2"/>
      </w:pPr>
      <w:r>
        <w:t>Backend</w:t>
      </w:r>
    </w:p>
    <w:p/>
    <w:p>
      <w:pPr>
        <w:pStyle w:val="Heading2"/>
      </w:pPr>
      <w:r>
        <w:t>Frontend</w:t>
      </w:r>
    </w:p>
    <w:p/>
    <w:p>
      <w:r>
        <w:t>APIs</w:t>
      </w:r>
    </w:p>
    <w:p/>
    <w:p>
      <w:r>
        <w:t>No AI yet.</w:t>
      </w:r>
    </w:p>
    <w:p/>
    <w:p>
      <w:r>
        <w:br w:type="page"/>
      </w:r>
    </w:p>
    <w:p/>
    <w:p>
      <w:r>
        <w:t>Create AI Interview Engine.</w:t>
      </w:r>
    </w:p>
    <w:p/>
    <w:p>
      <w:r>
        <w:t>Input</w:t>
      </w:r>
    </w:p>
    <w:p/>
    <w:p>
      <w:r>
        <w:t>Job Description</w:t>
      </w:r>
    </w:p>
    <w:p/>
    <w:p>
      <w:r>
        <w:t>Resume</w:t>
      </w:r>
    </w:p>
    <w:p/>
    <w:p>
      <w:r>
        <w:t>ATS Result</w:t>
      </w:r>
    </w:p>
    <w:p/>
    <w:p>
      <w:r>
        <w:t>Generate interview dynamically.</w:t>
      </w:r>
    </w:p>
    <w:p/>
    <w:p>
      <w:r>
        <w:t>Interview flow</w:t>
      </w:r>
    </w:p>
    <w:p/>
    <w:p>
      <w:r>
        <w:t>Introduction</w:t>
      </w:r>
    </w:p>
    <w:p/>
    <w:p>
      <w:r>
        <w:t>Resume Questions</w:t>
      </w:r>
    </w:p>
    <w:p/>
    <w:p>
      <w:r>
        <w:t>Technical Questions</w:t>
      </w:r>
    </w:p>
    <w:p/>
    <w:p>
      <w:r>
        <w:t>Scenario Questions</w:t>
      </w:r>
    </w:p>
    <w:p/>
    <w:p>
      <w:r>
        <w:t>Behavior Questions</w:t>
      </w:r>
    </w:p>
    <w:p/>
    <w:p>
      <w:r>
        <w:t>Cross Questions</w:t>
      </w:r>
    </w:p>
    <w:p/>
    <w:p>
      <w:r>
        <w:t>Project Questions</w:t>
      </w:r>
    </w:p>
    <w:p/>
    <w:p>
      <w:r>
        <w:t>If candidate answers correctly</w:t>
      </w:r>
    </w:p>
    <w:p/>
    <w:p>
      <w:r>
        <w:t>Increase difficulty.</w:t>
      </w:r>
    </w:p>
    <w:p/>
    <w:p>
      <w:r>
        <w:t>If candidate struggles</w:t>
      </w:r>
    </w:p>
    <w:p/>
    <w:p>
      <w:r>
        <w:t>Ask easier questions.</w:t>
      </w:r>
    </w:p>
    <w:p/>
    <w:p>
      <w:r>
        <w:t>If candidate cannot answer</w:t>
      </w:r>
    </w:p>
    <w:p/>
    <w:p>
      <w:r>
        <w:t>Move to next topic.</w:t>
      </w:r>
    </w:p>
    <w:p/>
    <w:p>
      <w:r>
        <w:t>Never repeat questions.</w:t>
      </w:r>
    </w:p>
    <w:p/>
    <w:p>
      <w:r>
        <w:t>Maintain conversational flow like a human interviewer.</w:t>
      </w:r>
    </w:p>
    <w:p/>
    <w:p>
      <w:r>
        <w:t>Generate architecture.</w:t>
      </w:r>
    </w:p>
    <w:p/>
    <w:p>
      <w:r>
        <w:t>Generate APIs.</w:t>
      </w:r>
    </w:p>
    <w:p/>
    <w:p>
      <w:r>
        <w:t>Generate AI Prompt.</w:t>
      </w:r>
    </w:p>
    <w:p/>
    <w:p>
      <w:r>
        <w:t>Generate backend.</w:t>
      </w:r>
    </w:p>
    <w:p/>
    <w:p>
      <w:r>
        <w:br w:type="page"/>
      </w:r>
    </w:p>
    <w:p/>
    <w:p>
      <w:r>
        <w:t>Design AI Proctoring.</w:t>
      </w:r>
    </w:p>
    <w:p/>
    <w:p>
      <w:r>
        <w:t>Monitor</w:t>
      </w:r>
    </w:p>
    <w:p/>
    <w:p>
      <w:r>
        <w:t>Laptop Camera</w:t>
      </w:r>
    </w:p>
    <w:p/>
    <w:p>
      <w:r>
        <w:t>Phone Camera</w:t>
      </w:r>
    </w:p>
    <w:p/>
    <w:p>
      <w:r>
        <w:t>Microphone</w:t>
      </w:r>
    </w:p>
    <w:p/>
    <w:p>
      <w:r>
        <w:t>Detect</w:t>
      </w:r>
    </w:p>
    <w:p/>
    <w:p>
      <w:r>
        <w:t>Multiple Faces</w:t>
      </w:r>
    </w:p>
    <w:p/>
    <w:p>
      <w:r>
        <w:t>Phone Usage</w:t>
      </w:r>
    </w:p>
    <w:p/>
    <w:p>
      <w:r>
        <w:t>Looking Away</w:t>
      </w:r>
    </w:p>
    <w:p/>
    <w:p>
      <w:r>
        <w:t>Another Person</w:t>
      </w:r>
    </w:p>
    <w:p/>
    <w:p>
      <w:r>
        <w:t>Background Voice</w:t>
      </w:r>
    </w:p>
    <w:p/>
    <w:p>
      <w:r>
        <w:t>No Face</w:t>
      </w:r>
    </w:p>
    <w:p/>
    <w:p>
      <w:r>
        <w:t>Camera Blocked</w:t>
      </w:r>
    </w:p>
    <w:p/>
    <w:p>
      <w:r>
        <w:t>Cheating</w:t>
      </w:r>
    </w:p>
    <w:p/>
    <w:p>
      <w:r>
        <w:t>Generate</w:t>
      </w:r>
    </w:p>
    <w:p/>
    <w:p>
      <w:r>
        <w:t>Violation Log</w:t>
      </w:r>
    </w:p>
    <w:p/>
    <w:p>
      <w:r>
        <w:t>Risk Score</w:t>
      </w:r>
    </w:p>
    <w:p/>
    <w:p>
      <w:r>
        <w:t>Evidence</w:t>
      </w:r>
    </w:p>
    <w:p/>
    <w:p>
      <w:pPr>
        <w:pStyle w:val="Heading2"/>
      </w:pPr>
      <w:r>
        <w:t>Timeline</w:t>
      </w:r>
    </w:p>
    <w:p/>
    <w:p>
      <w:pPr>
        <w:pStyle w:val="Heading2"/>
      </w:pPr>
      <w:r>
        <w:t>Database</w:t>
      </w:r>
    </w:p>
    <w:p/>
    <w:p>
      <w:r>
        <w:t>APIs</w:t>
      </w:r>
    </w:p>
    <w:p/>
    <w:p>
      <w:pPr>
        <w:pStyle w:val="Heading2"/>
      </w:pPr>
      <w:r>
        <w:t>Backend.</w:t>
      </w:r>
    </w:p>
    <w:p/>
    <w:p/>
    <w:p>
      <w:r>
        <w:br w:type="page"/>
      </w:r>
    </w:p>
    <w:p/>
    <w:p>
      <w:r>
        <w:t>Create AI Evaluation Engine.</w:t>
      </w:r>
    </w:p>
    <w:p/>
    <w:p>
      <w:r>
        <w:t>Evaluate</w:t>
      </w:r>
    </w:p>
    <w:p/>
    <w:p>
      <w:r>
        <w:t>Communication</w:t>
      </w:r>
    </w:p>
    <w:p/>
    <w:p>
      <w:r>
        <w:t>Technical Knowledge</w:t>
      </w:r>
    </w:p>
    <w:p/>
    <w:p>
      <w:r>
        <w:t>Confidence</w:t>
      </w:r>
    </w:p>
    <w:p/>
    <w:p>
      <w:r>
        <w:t>Grammar</w:t>
      </w:r>
    </w:p>
    <w:p/>
    <w:p>
      <w:r>
        <w:t>Problem Solving</w:t>
      </w:r>
    </w:p>
    <w:p/>
    <w:p>
      <w:r>
        <w:t>Coding</w:t>
      </w:r>
    </w:p>
    <w:p/>
    <w:p>
      <w:r>
        <w:t>Behavior</w:t>
      </w:r>
    </w:p>
    <w:p/>
    <w:p>
      <w:r>
        <w:t>Leadership</w:t>
      </w:r>
    </w:p>
    <w:p/>
    <w:p>
      <w:r>
        <w:t>Resume Authenticity</w:t>
      </w:r>
    </w:p>
    <w:p/>
    <w:p>
      <w:r>
        <w:t>Generate</w:t>
      </w:r>
    </w:p>
    <w:p/>
    <w:p>
      <w:r>
        <w:t>Overall Score</w:t>
      </w:r>
    </w:p>
    <w:p/>
    <w:p>
      <w:r>
        <w:t>Strengths</w:t>
      </w:r>
    </w:p>
    <w:p/>
    <w:p>
      <w:r>
        <w:t>Weaknesses</w:t>
      </w:r>
    </w:p>
    <w:p/>
    <w:p>
      <w:r>
        <w:t>Hiring Recommendation</w:t>
      </w:r>
    </w:p>
    <w:p/>
    <w:p>
      <w:r>
        <w:t>Generate PDF Report.</w:t>
      </w:r>
    </w:p>
    <w:p/>
    <w:p>
      <w:r>
        <w:t>Store report.</w:t>
      </w:r>
    </w:p>
    <w:p/>
    <w:p>
      <w:r>
        <w:t>Send report to Admin Dashboard.</w:t>
      </w:r>
    </w:p>
    <w:p/>
    <w:p>
      <w:r>
        <w:br w:type="page"/>
      </w:r>
    </w:p>
    <w:p/>
    <w:p>
      <w:r>
        <w:t>Design Admin Dashboard.</w:t>
      </w:r>
    </w:p>
    <w:p/>
    <w:p>
      <w:r>
        <w:t>Admin sees</w:t>
      </w:r>
    </w:p>
    <w:p/>
    <w:p>
      <w:r>
        <w:t>All Jobs</w:t>
      </w:r>
    </w:p>
    <w:p/>
    <w:p>
      <w:r>
        <w:t>All Candidates</w:t>
      </w:r>
    </w:p>
    <w:p/>
    <w:p>
      <w:r>
        <w:t>ATS Score</w:t>
      </w:r>
    </w:p>
    <w:p/>
    <w:p>
      <w:r>
        <w:t>Interview Recording</w:t>
      </w:r>
    </w:p>
    <w:p/>
    <w:p>
      <w:r>
        <w:t>AI Report</w:t>
      </w:r>
    </w:p>
    <w:p/>
    <w:p>
      <w:r>
        <w:t>Violations</w:t>
      </w:r>
    </w:p>
    <w:p/>
    <w:p>
      <w:r>
        <w:t>Resume</w:t>
      </w:r>
    </w:p>
    <w:p/>
    <w:p>
      <w:r>
        <w:t>Interview Transcript</w:t>
      </w:r>
    </w:p>
    <w:p/>
    <w:p>
      <w:r>
        <w:t>Admin can</w:t>
      </w:r>
    </w:p>
    <w:p/>
    <w:p>
      <w:r>
        <w:t>Reject</w:t>
      </w:r>
    </w:p>
    <w:p/>
    <w:p>
      <w:r>
        <w:t>Shortlist</w:t>
      </w:r>
    </w:p>
    <w:p/>
    <w:p>
      <w:r>
        <w:t>Schedule Next Round</w:t>
      </w:r>
    </w:p>
    <w:p/>
    <w:p>
      <w:r>
        <w:t>Send Offer</w:t>
      </w:r>
    </w:p>
    <w:p/>
    <w:p>
      <w:r>
        <w:t>Export Candidate Report</w:t>
      </w:r>
    </w:p>
    <w:p/>
    <w:p>
      <w:r>
        <w:t>Generate production-level React UI.</w:t>
      </w:r>
    </w:p>
    <w:p/>
    <w:p>
      <w:r>
        <w:t>Generate backend APIs.</w:t>
      </w:r>
    </w:p>
    <w:p/>
    <w:p>
      <w:r>
        <w:t>Generate database.</w:t>
      </w:r>
    </w:p>
    <w:p/>
    <w:p>
      <w:r>
        <w:t>Optimize for thousands of simultaneous candidates.</w:t>
      </w:r>
    </w:p>
    <w:p/>
    <w:p/>
    <w:p/>
    <w:p/>
    <w:p>
      <w:r>
        <w:br w:type="page"/>
      </w:r>
    </w:p>
    <w:p>
      <w:r>
        <w:t>Candidate Starts Interview</w:t>
      </w:r>
    </w:p>
    <w:p>
      <w:r>
        <w:t>│</w:t>
      </w:r>
    </w:p>
    <w:p>
      <w:r>
        <w:t>▼</w:t>
      </w:r>
    </w:p>
    <w:p>
      <w:r>
        <w:t>Identity Verification</w:t>
      </w:r>
    </w:p>
    <w:p>
      <w:r>
        <w:t>│</w:t>
      </w:r>
    </w:p>
    <w:p>
      <w:r>
        <w:t>▼</w:t>
      </w:r>
    </w:p>
    <w:p>
      <w:r>
        <w:t>AI Interview Orchestrator</w:t>
      </w:r>
    </w:p>
    <w:p>
      <w:r>
        <w:t>│</w:t>
      </w:r>
    </w:p>
    <w:p>
      <w:r>
        <w:t>┌──────────┼──────────┬──────────┬──────────┐</w:t>
      </w:r>
    </w:p>
    <w:p>
      <w:r>
        <w:t>▼          ▼          ▼          ▼          ▼</w:t>
      </w:r>
    </w:p>
    <w:p>
      <w:r>
        <w:t>Resume AI  Speech AI  Vision AI  Emotion AI Reasoning AI</w:t>
      </w:r>
    </w:p>
    <w:p>
      <w:r>
        <w:t>│          │          │          │          │</w:t>
      </w:r>
    </w:p>
    <w:p>
      <w:r>
        <w:t>└──────────┴──────────┴──────────┴──────────┘</w:t>
      </w:r>
    </w:p>
    <w:p>
      <w:r>
        <w:t>│</w:t>
      </w:r>
    </w:p>
    <w:p>
      <w:r>
        <w:t>▼</w:t>
      </w:r>
    </w:p>
    <w:p>
      <w:r>
        <w:t>Adaptive Question Engine</w:t>
      </w:r>
    </w:p>
    <w:p>
      <w:r>
        <w:t>│</w:t>
      </w:r>
    </w:p>
    <w:p>
      <w:r>
        <w:t>▼</w:t>
      </w:r>
    </w:p>
    <w:p>
      <w:r>
        <w:t>Final Evaluation Engine</w:t>
      </w:r>
    </w:p>
    <w:p>
      <w:r>
        <w:t>│</w:t>
      </w:r>
    </w:p>
    <w:p>
      <w:r>
        <w:t>▼</w:t>
      </w:r>
    </w:p>
    <w:p>
      <w:r>
        <w:t>Admin Report</w:t>
      </w:r>
    </w:p>
    <w:p/>
    <w:p/>
    <w:p/>
    <w:p>
      <w:r>
        <w:br w:type="page"/>
      </w:r>
    </w:p>
    <w:p>
      <w:pPr>
        <w:pStyle w:val="Heading2"/>
      </w:pPr>
      <w:r>
        <w:t>Module 9</w:t>
      </w:r>
    </w:p>
    <w:p>
      <w:r>
        <w:t>You are a Senior AI Architect and Full Stack Engineer.</w:t>
      </w:r>
    </w:p>
    <w:p/>
    <w:p>
      <w:r>
        <w:t>Design a Production-Level Real-Time Human AI Interview Engine for our Recruitment SaaS Platform.</w:t>
      </w:r>
    </w:p>
    <w:p/>
    <w:p>
      <w:r>
        <w:t>The previous modules (Job Posting, Candidate Application, Resume Upload, ATS Engine, Interview Scheduling, Candidate Dashboard, and Interview Portal) are already completed.</w:t>
      </w:r>
    </w:p>
    <w:p/>
    <w:p>
      <w:r>
        <w:t>Your task is ONLY to design the AI Interview Engine.</w:t>
      </w:r>
    </w:p>
    <w:p/>
    <w:p>
      <w:r>
        <w:t>==========================</w:t>
      </w:r>
    </w:p>
    <w:p>
      <w:pPr>
        <w:pStyle w:val="Heading2"/>
      </w:pPr>
      <w:r>
        <w:t>OBJECTIVE</w:t>
      </w:r>
    </w:p>
    <w:p>
      <w:r>
        <w:t>==========================</w:t>
      </w:r>
    </w:p>
    <w:p/>
    <w:p>
      <w:r>
        <w:t>The AI interviewer must behave exactly like an experienced Human Technical Interviewer.</w:t>
      </w:r>
    </w:p>
    <w:p/>
    <w:p>
      <w:r>
        <w:t>It should NOT behave like a chatbot.</w:t>
      </w:r>
    </w:p>
    <w:p/>
    <w:p>
      <w:r>
        <w:t>The interview must feel like a real conversation between an interviewer and a candidate.</w:t>
      </w:r>
    </w:p>
    <w:p/>
    <w:p>
      <w:r>
        <w:t>The AI should understand, listen, remember, analyze and adapt throughout the interview.</w:t>
      </w:r>
    </w:p>
    <w:p/>
    <w:p>
      <w:r>
        <w:t>==========================</w:t>
      </w:r>
    </w:p>
    <w:p>
      <w:r>
        <w:t>BEFORE THE INTERVIEW STARTS</w:t>
      </w:r>
    </w:p>
    <w:p>
      <w:r>
        <w:t>==========================</w:t>
      </w:r>
    </w:p>
    <w:p/>
    <w:p>
      <w:pPr>
        <w:pStyle w:val="Heading3"/>
      </w:pPr>
      <w:r>
        <w:t>Before asking the first question, the AI must automatically</w:t>
      </w:r>
    </w:p>
    <w:p/>
    <w:p>
      <w:r>
        <w:t>1. Read the complete Job Description.</w:t>
      </w:r>
    </w:p>
    <w:p>
      <w:r>
        <w:t>2. Read the Candidate Resume.</w:t>
      </w:r>
    </w:p>
    <w:p>
      <w:r>
        <w:t>3. Read ATS Analysis.</w:t>
      </w:r>
    </w:p>
    <w:p>
      <w:r>
        <w:t>4. Read Candidate Skills.</w:t>
      </w:r>
    </w:p>
    <w:p>
      <w:r>
        <w:t>5. Read Candidate Projects.</w:t>
      </w:r>
    </w:p>
    <w:p>
      <w:r>
        <w:t>6. Read Experience.</w:t>
      </w:r>
    </w:p>
    <w:p>
      <w:r>
        <w:t>7. Read Education.</w:t>
      </w:r>
    </w:p>
    <w:p>
      <w:r>
        <w:t>8. Generate an Interview Plan.</w:t>
      </w:r>
    </w:p>
    <w:p>
      <w:r>
        <w:t>9. Estimate Interview Difficulty based on the role.</w:t>
      </w:r>
    </w:p>
    <w:p>
      <w:r>
        <w:t>10. Generate question categories according to the Job Description.</w:t>
      </w:r>
    </w:p>
    <w:p/>
    <w:p>
      <w:r>
        <w:t>==========================</w:t>
      </w:r>
    </w:p>
    <w:p>
      <w:pPr>
        <w:pStyle w:val="Heading2"/>
      </w:pPr>
      <w:r>
        <w:t>VOICE CONVERSATION</w:t>
      </w:r>
    </w:p>
    <w:p>
      <w:r>
        <w:t>==========================</w:t>
      </w:r>
    </w:p>
    <w:p/>
    <w:p>
      <w:r>
        <w:t>The interview must happen completely through voice.</w:t>
      </w:r>
    </w:p>
    <w:p/>
    <w:p>
      <w:pPr>
        <w:pStyle w:val="Heading3"/>
      </w:pPr>
      <w:r>
        <w:t>The AI should</w:t>
      </w:r>
    </w:p>
    <w:p/>
    <w:p>
      <w:r>
        <w:t>• Speak naturally.</w:t>
      </w:r>
    </w:p>
    <w:p>
      <w:r>
        <w:t>• Listen continuously.</w:t>
      </w:r>
    </w:p>
    <w:p>
      <w:r>
        <w:t>• Understand continuously.</w:t>
      </w:r>
    </w:p>
    <w:p>
      <w:r>
        <w:t>• Think continuously.</w:t>
      </w:r>
    </w:p>
    <w:p>
      <w:r>
        <w:t>• Respond naturally.</w:t>
      </w:r>
    </w:p>
    <w:p/>
    <w:p>
      <w:r>
        <w:t>The AI should never wait for an entire recording before processing.</w:t>
      </w:r>
    </w:p>
    <w:p/>
    <w:p>
      <w:r>
        <w:t>It must process streaming audio in real time.</w:t>
      </w:r>
    </w:p>
    <w:p/>
    <w:p>
      <w:r>
        <w:t>==========================</w:t>
      </w:r>
    </w:p>
    <w:p>
      <w:r>
        <w:t>REAL-TIME LISTENING</w:t>
      </w:r>
    </w:p>
    <w:p>
      <w:r>
        <w:t>==========================</w:t>
      </w:r>
    </w:p>
    <w:p/>
    <w:p>
      <w:pPr>
        <w:pStyle w:val="Heading3"/>
      </w:pPr>
      <w:r>
        <w:t>While the candidate is speaking, the AI should</w:t>
      </w:r>
    </w:p>
    <w:p/>
    <w:p>
      <w:r>
        <w:t>• Listen continuously.</w:t>
      </w:r>
    </w:p>
    <w:p>
      <w:r>
        <w:t>• Convert speech into text in real time.</w:t>
      </w:r>
    </w:p>
    <w:p>
      <w:r>
        <w:t>• Understand every sentence.</w:t>
      </w:r>
    </w:p>
    <w:p>
      <w:r>
        <w:t>• Understand technical terms.</w:t>
      </w:r>
    </w:p>
    <w:p>
      <w:r>
        <w:t>• Understand code-related discussions.</w:t>
      </w:r>
    </w:p>
    <w:p>
      <w:r>
        <w:t>• Understand partial answers.</w:t>
      </w:r>
    </w:p>
    <w:p>
      <w:r>
        <w:t>• Build context continuously.</w:t>
      </w:r>
    </w:p>
    <w:p/>
    <w:p>
      <w:r>
        <w:t>==========================</w:t>
      </w:r>
    </w:p>
    <w:p>
      <w:pPr>
        <w:pStyle w:val="Heading2"/>
      </w:pPr>
      <w:r>
        <w:t>TURN DETECTION</w:t>
      </w:r>
    </w:p>
    <w:p>
      <w:r>
        <w:t>==========================</w:t>
      </w:r>
    </w:p>
    <w:p/>
    <w:p>
      <w:pPr>
        <w:pStyle w:val="Heading3"/>
      </w:pPr>
      <w:r>
        <w:t>The AI must know</w:t>
      </w:r>
    </w:p>
    <w:p/>
    <w:p>
      <w:r>
        <w:t>• When the candidate is still speaking.</w:t>
      </w:r>
    </w:p>
    <w:p>
      <w:r>
        <w:t>• When the candidate has naturally finished.</w:t>
      </w:r>
    </w:p>
    <w:p>
      <w:r>
        <w:t>• When the candidate is only thinking.</w:t>
      </w:r>
    </w:p>
    <w:p>
      <w:r>
        <w:t>• When there is a long silence.</w:t>
      </w:r>
    </w:p>
    <w:p>
      <w:r>
        <w:t>• When to start speaking.</w:t>
      </w:r>
    </w:p>
    <w:p/>
    <w:p>
      <w:r>
        <w:t>It should never interrupt unnecessarily.</w:t>
      </w:r>
    </w:p>
    <w:p/>
    <w:p>
      <w:r>
        <w:t>==========================</w:t>
      </w:r>
    </w:p>
    <w:p>
      <w:r>
        <w:t>NATURAL INTERRUPTIONS</w:t>
      </w:r>
    </w:p>
    <w:p>
      <w:r>
        <w:t>==========================</w:t>
      </w:r>
    </w:p>
    <w:p/>
    <w:p>
      <w:r>
        <w:t>If the candidate goes completely off-topic for a long duration,</w:t>
      </w:r>
    </w:p>
    <w:p/>
    <w:p>
      <w:r>
        <w:t>the AI may politely interrupt.</w:t>
      </w:r>
    </w:p>
    <w:p/>
    <w:p>
      <w:pPr>
        <w:pStyle w:val="Heading3"/>
      </w:pPr>
      <w:r>
        <w:t>Example</w:t>
      </w:r>
    </w:p>
    <w:p/>
    <w:p>
      <w:r>
        <w:t>"I understand your point.</w:t>
      </w:r>
    </w:p>
    <w:p/>
    <w:p>
      <w:r>
        <w:t>Let me bring you back to the original question."</w:t>
      </w:r>
    </w:p>
    <w:p/>
    <w:p>
      <w:r>
        <w:t>The interruption must always be polite and natural.</w:t>
      </w:r>
    </w:p>
    <w:p/>
    <w:p>
      <w:r>
        <w:t>==========================</w:t>
      </w:r>
    </w:p>
    <w:p>
      <w:r>
        <w:t>CONVERSATION MEMORY</w:t>
      </w:r>
    </w:p>
    <w:p>
      <w:r>
        <w:t>==========================</w:t>
      </w:r>
    </w:p>
    <w:p/>
    <w:p>
      <w:pPr>
        <w:pStyle w:val="Heading3"/>
      </w:pPr>
      <w:r>
        <w:t>The AI must remember</w:t>
      </w:r>
    </w:p>
    <w:p/>
    <w:p>
      <w:r>
        <w:t>• Every previous question.</w:t>
      </w:r>
    </w:p>
    <w:p>
      <w:r>
        <w:t>• Every previous answer.</w:t>
      </w:r>
    </w:p>
    <w:p>
      <w:r>
        <w:t>• Resume details.</w:t>
      </w:r>
    </w:p>
    <w:p>
      <w:r>
        <w:t>• Project discussions.</w:t>
      </w:r>
    </w:p>
    <w:p>
      <w:r>
        <w:t>• Weak topics.</w:t>
      </w:r>
    </w:p>
    <w:p>
      <w:r>
        <w:t>• Strong topics.</w:t>
      </w:r>
    </w:p>
    <w:p>
      <w:r>
        <w:t>• Follow-up opportunities.</w:t>
      </w:r>
    </w:p>
    <w:p/>
    <w:p>
      <w:r>
        <w:t>Never ask duplicate questions.</w:t>
      </w:r>
    </w:p>
    <w:p/>
    <w:p>
      <w:r>
        <w:t>==========================</w:t>
      </w:r>
    </w:p>
    <w:p>
      <w:r>
        <w:t>DYNAMIC QUESTION GENERATION</w:t>
      </w:r>
    </w:p>
    <w:p>
      <w:r>
        <w:t>==========================</w:t>
      </w:r>
    </w:p>
    <w:p/>
    <w:p>
      <w:r>
        <w:t>The AI should never ask fixed questions.</w:t>
      </w:r>
    </w:p>
    <w:p/>
    <w:p>
      <w:r>
        <w:t>Instead,</w:t>
      </w:r>
    </w:p>
    <w:p/>
    <w:p>
      <w:pPr>
        <w:pStyle w:val="Heading3"/>
      </w:pPr>
      <w:r>
        <w:t>Generate questions dynamically using</w:t>
      </w:r>
    </w:p>
    <w:p/>
    <w:p>
      <w:r>
        <w:t>• Job Description</w:t>
      </w:r>
    </w:p>
    <w:p>
      <w:r>
        <w:t>• Resume</w:t>
      </w:r>
    </w:p>
    <w:p>
      <w:r>
        <w:t>• Previous Answer</w:t>
      </w:r>
    </w:p>
    <w:p>
      <w:r>
        <w:t>• ATS Report</w:t>
      </w:r>
    </w:p>
    <w:p>
      <w:r>
        <w:t>• Candidate Experience</w:t>
      </w:r>
    </w:p>
    <w:p>
      <w:r>
        <w:t>• Candidate Skill Level</w:t>
      </w:r>
    </w:p>
    <w:p/>
    <w:p>
      <w:r>
        <w:t>==========================</w:t>
      </w:r>
    </w:p>
    <w:p>
      <w:pPr>
        <w:pStyle w:val="Heading2"/>
      </w:pPr>
      <w:r>
        <w:t>FOLLOW-UP QUESTIONS</w:t>
      </w:r>
    </w:p>
    <w:p>
      <w:r>
        <w:t>==========================</w:t>
      </w:r>
    </w:p>
    <w:p/>
    <w:p>
      <w:r>
        <w:t>If the candidate gives a good answer,</w:t>
      </w:r>
    </w:p>
    <w:p/>
    <w:p>
      <w:r>
        <w:t>the AI should ask deeper follow-up questions.</w:t>
      </w:r>
    </w:p>
    <w:p/>
    <w:p>
      <w:r>
        <w:t>Example</w:t>
      </w:r>
    </w:p>
    <w:p/>
    <w:p>
      <w:pPr>
        <w:pStyle w:val="Heading3"/>
      </w:pPr>
      <w:r>
        <w:t>Candidate</w:t>
      </w:r>
    </w:p>
    <w:p/>
    <w:p>
      <w:r>
        <w:t>"I used Redis."</w:t>
      </w:r>
    </w:p>
    <w:p/>
    <w:p>
      <w:pPr>
        <w:pStyle w:val="Heading3"/>
      </w:pPr>
      <w:r>
        <w:t>AI</w:t>
      </w:r>
    </w:p>
    <w:p/>
    <w:p>
      <w:r>
        <w:t>Why Redis?</w:t>
      </w:r>
    </w:p>
    <w:p/>
    <w:p>
      <w:pPr>
        <w:pStyle w:val="Heading3"/>
      </w:pPr>
      <w:r>
        <w:t>AI</w:t>
      </w:r>
    </w:p>
    <w:p/>
    <w:p>
      <w:r>
        <w:t>What problem did Redis solve?</w:t>
      </w:r>
    </w:p>
    <w:p/>
    <w:p>
      <w:pPr>
        <w:pStyle w:val="Heading3"/>
      </w:pPr>
      <w:r>
        <w:t>AI</w:t>
      </w:r>
    </w:p>
    <w:p/>
    <w:p>
      <w:r>
        <w:t>Why not PostgreSQL?</w:t>
      </w:r>
    </w:p>
    <w:p/>
    <w:p>
      <w:pPr>
        <w:pStyle w:val="Heading3"/>
      </w:pPr>
      <w:r>
        <w:t>AI</w:t>
      </w:r>
    </w:p>
    <w:p/>
    <w:p>
      <w:r>
        <w:t>How would Redis behave under high traffic?</w:t>
      </w:r>
    </w:p>
    <w:p/>
    <w:p>
      <w:r>
        <w:t>The follow-up should feel like a real interviewer.</w:t>
      </w:r>
    </w:p>
    <w:p/>
    <w:p>
      <w:r>
        <w:t>==========================</w:t>
      </w:r>
    </w:p>
    <w:p>
      <w:r>
        <w:t>ADAPTIVE DIFFICULTY</w:t>
      </w:r>
    </w:p>
    <w:p>
      <w:r>
        <w:t>==========================</w:t>
      </w:r>
    </w:p>
    <w:p/>
    <w:p>
      <w:r>
        <w:t>If the candidate answers correctly,</w:t>
      </w:r>
    </w:p>
    <w:p/>
    <w:p>
      <w:r>
        <w:t>increase difficulty.</w:t>
      </w:r>
    </w:p>
    <w:p/>
    <w:p>
      <w:r>
        <w:t>If the candidate struggles,</w:t>
      </w:r>
    </w:p>
    <w:p/>
    <w:p>
      <w:r>
        <w:t>reduce difficulty.</w:t>
      </w:r>
    </w:p>
    <w:p/>
    <w:p>
      <w:r>
        <w:t>If the candidate says</w:t>
      </w:r>
    </w:p>
    <w:p/>
    <w:p>
      <w:r>
        <w:t>"I don't know"</w:t>
      </w:r>
    </w:p>
    <w:p/>
    <w:p>
      <w:r>
        <w:t>Move to another topic naturally.</w:t>
      </w:r>
    </w:p>
    <w:p/>
    <w:p>
      <w:r>
        <w:t>==========================</w:t>
      </w:r>
    </w:p>
    <w:p>
      <w:r>
        <w:t>PROJECT DISCUSSION</w:t>
      </w:r>
    </w:p>
    <w:p>
      <w:r>
        <w:t>==========================</w:t>
      </w:r>
    </w:p>
    <w:p/>
    <w:p>
      <w:r>
        <w:t>The AI must deeply discuss projects mentioned in the resume.</w:t>
      </w:r>
    </w:p>
    <w:p/>
    <w:p>
      <w:pPr>
        <w:pStyle w:val="Heading3"/>
      </w:pPr>
      <w:r>
        <w:t>Ask</w:t>
      </w:r>
    </w:p>
    <w:p/>
    <w:p>
      <w:pPr>
        <w:pStyle w:val="Heading2"/>
      </w:pPr>
      <w:r>
        <w:t>Architecture</w:t>
      </w:r>
    </w:p>
    <w:p/>
    <w:p>
      <w:r>
        <w:t>Challenges</w:t>
      </w:r>
    </w:p>
    <w:p/>
    <w:p>
      <w:pPr>
        <w:pStyle w:val="Heading2"/>
      </w:pPr>
      <w:r>
        <w:t>Database</w:t>
      </w:r>
    </w:p>
    <w:p/>
    <w:p>
      <w:r>
        <w:t>Scaling</w:t>
      </w:r>
    </w:p>
    <w:p/>
    <w:p>
      <w:r>
        <w:t>Authentication</w:t>
      </w:r>
    </w:p>
    <w:p/>
    <w:p>
      <w:r>
        <w:t>Deployment</w:t>
      </w:r>
    </w:p>
    <w:p/>
    <w:p>
      <w:r>
        <w:t>Optimization</w:t>
      </w:r>
    </w:p>
    <w:p/>
    <w:p>
      <w:r>
        <w:t>Performance</w:t>
      </w:r>
    </w:p>
    <w:p/>
    <w:p>
      <w:r>
        <w:t>Testing</w:t>
      </w:r>
    </w:p>
    <w:p/>
    <w:p>
      <w:pPr>
        <w:pStyle w:val="Heading2"/>
      </w:pPr>
      <w:r>
        <w:t>Security</w:t>
      </w:r>
    </w:p>
    <w:p/>
    <w:p>
      <w:r>
        <w:t>==========================</w:t>
      </w:r>
    </w:p>
    <w:p>
      <w:r>
        <w:t>TECHNICAL REASONING</w:t>
      </w:r>
    </w:p>
    <w:p>
      <w:r>
        <w:t>==========================</w:t>
      </w:r>
    </w:p>
    <w:p/>
    <w:p>
      <w:r>
        <w:t>Do not simply verify keywords.</w:t>
      </w:r>
    </w:p>
    <w:p/>
    <w:p>
      <w:r>
        <w:t>Understand the complete answer.</w:t>
      </w:r>
    </w:p>
    <w:p/>
    <w:p>
      <w:pPr>
        <w:pStyle w:val="Heading3"/>
      </w:pPr>
      <w:r>
        <w:t>Judge</w:t>
      </w:r>
    </w:p>
    <w:p/>
    <w:p>
      <w:r>
        <w:t>Technical correctness</w:t>
      </w:r>
    </w:p>
    <w:p/>
    <w:p>
      <w:r>
        <w:t>Depth</w:t>
      </w:r>
    </w:p>
    <w:p/>
    <w:p>
      <w:r>
        <w:t>Logic</w:t>
      </w:r>
    </w:p>
    <w:p/>
    <w:p>
      <w:r>
        <w:t>Practical understanding</w:t>
      </w:r>
    </w:p>
    <w:p/>
    <w:p>
      <w:r>
        <w:t>Problem-solving approach</w:t>
      </w:r>
    </w:p>
    <w:p/>
    <w:p>
      <w:r>
        <w:t>==========================</w:t>
      </w:r>
    </w:p>
    <w:p>
      <w:r>
        <w:t>CODING DISCUSSION</w:t>
      </w:r>
    </w:p>
    <w:p>
      <w:r>
        <w:t>==========================</w:t>
      </w:r>
    </w:p>
    <w:p/>
    <w:p>
      <w:r>
        <w:t>If the role requires coding,</w:t>
      </w:r>
    </w:p>
    <w:p/>
    <w:p>
      <w:r>
        <w:t>ask coding-related questions.</w:t>
      </w:r>
    </w:p>
    <w:p/>
    <w:p>
      <w:pPr>
        <w:pStyle w:val="Heading3"/>
      </w:pPr>
      <w:r>
        <w:t>Ask</w:t>
      </w:r>
    </w:p>
    <w:p/>
    <w:p>
      <w:r>
        <w:t>Time Complexity</w:t>
      </w:r>
    </w:p>
    <w:p/>
    <w:p>
      <w:r>
        <w:t>Space Complexity</w:t>
      </w:r>
    </w:p>
    <w:p/>
    <w:p>
      <w:r>
        <w:t>Edge Cases</w:t>
      </w:r>
    </w:p>
    <w:p/>
    <w:p>
      <w:r>
        <w:t>Optimizations</w:t>
      </w:r>
    </w:p>
    <w:p/>
    <w:p>
      <w:r>
        <w:t>Alternative Approaches</w:t>
      </w:r>
    </w:p>
    <w:p/>
    <w:p>
      <w:r>
        <w:t>==========================</w:t>
      </w:r>
    </w:p>
    <w:p>
      <w:r>
        <w:t>BEHAVIORAL QUESTIONS</w:t>
      </w:r>
    </w:p>
    <w:p>
      <w:r>
        <w:t>==========================</w:t>
      </w:r>
    </w:p>
    <w:p/>
    <w:p>
      <w:r>
        <w:t>Generate behavioral questions dynamically.</w:t>
      </w:r>
    </w:p>
    <w:p/>
    <w:p>
      <w:r>
        <w:t>Never use a fixed list.</w:t>
      </w:r>
    </w:p>
    <w:p/>
    <w:p>
      <w:pPr>
        <w:pStyle w:val="Heading3"/>
      </w:pPr>
      <w:r>
        <w:t>Ask according to</w:t>
      </w:r>
    </w:p>
    <w:p/>
    <w:p>
      <w:r>
        <w:t>Experience</w:t>
      </w:r>
    </w:p>
    <w:p/>
    <w:p>
      <w:r>
        <w:t>Projects</w:t>
      </w:r>
    </w:p>
    <w:p/>
    <w:p>
      <w:r>
        <w:t>Role</w:t>
      </w:r>
    </w:p>
    <w:p/>
    <w:p>
      <w:r>
        <w:t>Company</w:t>
      </w:r>
    </w:p>
    <w:p/>
    <w:p>
      <w:r>
        <w:t>==========================</w:t>
      </w:r>
    </w:p>
    <w:p>
      <w:r>
        <w:t>COMMUNICATION ANALYSIS</w:t>
      </w:r>
    </w:p>
    <w:p>
      <w:r>
        <w:t>==========================</w:t>
      </w:r>
    </w:p>
    <w:p/>
    <w:p>
      <w:pPr>
        <w:pStyle w:val="Heading3"/>
      </w:pPr>
      <w:r>
        <w:t>Measure only observable communication metrics such as</w:t>
      </w:r>
    </w:p>
    <w:p/>
    <w:p>
      <w:r>
        <w:t>• Speaking clarity</w:t>
      </w:r>
    </w:p>
    <w:p>
      <w:r>
        <w:t>• Response completeness</w:t>
      </w:r>
    </w:p>
    <w:p>
      <w:r>
        <w:t>• Response relevance</w:t>
      </w:r>
    </w:p>
    <w:p>
      <w:r>
        <w:t>• Technical explanation quality</w:t>
      </w:r>
    </w:p>
    <w:p>
      <w:r>
        <w:t>• Speaking pace</w:t>
      </w:r>
    </w:p>
    <w:p>
      <w:r>
        <w:t>• Response latency</w:t>
      </w:r>
    </w:p>
    <w:p/>
    <w:p>
      <w:r>
        <w:t>Do NOT infer emotions, personality, honesty, or confidence from facial expressions.</w:t>
      </w:r>
    </w:p>
    <w:p/>
    <w:p>
      <w:r>
        <w:t>==========================</w:t>
      </w:r>
    </w:p>
    <w:p>
      <w:r>
        <w:t>LIVE AI SERVICES</w:t>
      </w:r>
    </w:p>
    <w:p>
      <w:r>
        <w:t>==========================</w:t>
      </w:r>
    </w:p>
    <w:p/>
    <w:p>
      <w:r>
        <w:t>Design the AI Interview Engine using specialized services.</w:t>
      </w:r>
    </w:p>
    <w:p/>
    <w:p>
      <w:r>
        <w:t>1. Resume Understanding Service</w:t>
      </w:r>
    </w:p>
    <w:p/>
    <w:p>
      <w:r>
        <w:t>2. Job Description Understanding Service</w:t>
      </w:r>
    </w:p>
    <w:p/>
    <w:p>
      <w:r>
        <w:t>3. Streaming Speech Recognition Service</w:t>
      </w:r>
    </w:p>
    <w:p/>
    <w:p>
      <w:r>
        <w:t>4. Conversation Memory Service</w:t>
      </w:r>
    </w:p>
    <w:p/>
    <w:p>
      <w:r>
        <w:t>5. AI Reasoning Engine</w:t>
      </w:r>
    </w:p>
    <w:p/>
    <w:p>
      <w:r>
        <w:t>6. Dynamic Question Generator</w:t>
      </w:r>
    </w:p>
    <w:p/>
    <w:p>
      <w:r>
        <w:t>7. Turn Detection Service</w:t>
      </w:r>
    </w:p>
    <w:p/>
    <w:p>
      <w:r>
        <w:t>8. Voice Synthesis Service</w:t>
      </w:r>
    </w:p>
    <w:p/>
    <w:p>
      <w:r>
        <w:t>9. Interview Evaluation Service</w:t>
      </w:r>
    </w:p>
    <w:p/>
    <w:p>
      <w:r>
        <w:t>10. Transcript Generator</w:t>
      </w:r>
    </w:p>
    <w:p/>
    <w:p>
      <w:r>
        <w:t>==========================</w:t>
      </w:r>
    </w:p>
    <w:p>
      <w:r>
        <w:t>AFTER INTERVIEW</w:t>
      </w:r>
    </w:p>
    <w:p>
      <w:r>
        <w:t>==========================</w:t>
      </w:r>
    </w:p>
    <w:p/>
    <w:p>
      <w:pPr>
        <w:pStyle w:val="Heading3"/>
      </w:pPr>
      <w:r>
        <w:t>Generate</w:t>
      </w:r>
    </w:p>
    <w:p/>
    <w:p>
      <w:r>
        <w:t>• Complete Transcript</w:t>
      </w:r>
    </w:p>
    <w:p>
      <w:r>
        <w:t>• Question-wise Evaluation</w:t>
      </w:r>
    </w:p>
    <w:p>
      <w:r>
        <w:t>• Skill-wise Score</w:t>
      </w:r>
    </w:p>
    <w:p>
      <w:r>
        <w:t>• Strengths</w:t>
      </w:r>
    </w:p>
    <w:p>
      <w:r>
        <w:t>• Weaknesses</w:t>
      </w:r>
    </w:p>
    <w:p>
      <w:r>
        <w:t>• Missing Skills</w:t>
      </w:r>
    </w:p>
    <w:p>
      <w:r>
        <w:t>• Overall Recommendation</w:t>
      </w:r>
    </w:p>
    <w:p>
      <w:r>
        <w:t>• Technical Summary</w:t>
      </w:r>
    </w:p>
    <w:p>
      <w:r>
        <w:t>• Interview Timeline</w:t>
      </w:r>
    </w:p>
    <w:p/>
    <w:p>
      <w:r>
        <w:t>Store everything in the database.</w:t>
      </w:r>
    </w:p>
    <w:p/>
    <w:p>
      <w:r>
        <w:t>==========================</w:t>
      </w:r>
    </w:p>
    <w:p>
      <w:pPr>
        <w:pStyle w:val="Heading2"/>
      </w:pPr>
      <w:r>
        <w:t>ARCHITECTURE</w:t>
      </w:r>
    </w:p>
    <w:p>
      <w:r>
        <w:t>==========================</w:t>
      </w:r>
    </w:p>
    <w:p/>
    <w:p>
      <w:pPr>
        <w:pStyle w:val="Heading3"/>
      </w:pPr>
      <w:r>
        <w:t>Design</w:t>
      </w:r>
    </w:p>
    <w:p/>
    <w:p>
      <w:r>
        <w:t>• Backend Architecture</w:t>
      </w:r>
    </w:p>
    <w:p>
      <w:r>
        <w:t>• AI Orchestration</w:t>
      </w:r>
    </w:p>
    <w:p>
      <w:r>
        <w:t>• API Flow</w:t>
      </w:r>
    </w:p>
    <w:p>
      <w:r>
        <w:t>• WebSocket Communication</w:t>
      </w:r>
    </w:p>
    <w:p>
      <w:r>
        <w:t>• Event Flow</w:t>
      </w:r>
    </w:p>
    <w:p>
      <w:r>
        <w:t>• Database Design</w:t>
      </w:r>
    </w:p>
    <w:p>
      <w:r>
        <w:t>• Queue Design</w:t>
      </w:r>
    </w:p>
    <w:p>
      <w:r>
        <w:t>• Session Management</w:t>
      </w:r>
    </w:p>
    <w:p>
      <w:r>
        <w:t>• Retry Strategy</w:t>
      </w:r>
    </w:p>
    <w:p>
      <w:r>
        <w:t>• Failure Recovery</w:t>
      </w:r>
    </w:p>
    <w:p>
      <w:r>
        <w:t>• Horizontal Scaling</w:t>
      </w:r>
    </w:p>
    <w:p/>
    <w:p>
      <w:r>
        <w:t>==========================</w:t>
      </w:r>
    </w:p>
    <w:p>
      <w:pPr>
        <w:pStyle w:val="Heading2"/>
      </w:pPr>
      <w:r>
        <w:t>SCALABILITY</w:t>
      </w:r>
    </w:p>
    <w:p>
      <w:r>
        <w:t>==========================</w:t>
      </w:r>
    </w:p>
    <w:p/>
    <w:p>
      <w:pPr>
        <w:pStyle w:val="Heading3"/>
      </w:pPr>
      <w:r>
        <w:t>The architecture must support</w:t>
      </w:r>
    </w:p>
    <w:p/>
    <w:p>
      <w:r>
        <w:t>• 10,000+ simultaneous interviews</w:t>
      </w:r>
    </w:p>
    <w:p>
      <w:r>
        <w:t>• Low latency streaming</w:t>
      </w:r>
    </w:p>
    <w:p>
      <w:r>
        <w:t>• Fault tolerance</w:t>
      </w:r>
    </w:p>
    <w:p>
      <w:r>
        <w:t>• High availability</w:t>
      </w:r>
    </w:p>
    <w:p>
      <w:r>
        <w:t>• Production deployment</w:t>
      </w:r>
    </w:p>
    <w:p/>
    <w:p>
      <w:r>
        <w:t>==========================</w:t>
      </w:r>
    </w:p>
    <w:p>
      <w:pPr>
        <w:pStyle w:val="Heading2"/>
      </w:pPr>
      <w:r>
        <w:t>IMPORTANT</w:t>
      </w:r>
    </w:p>
    <w:p>
      <w:r>
        <w:t>==========================</w:t>
      </w:r>
    </w:p>
    <w:p/>
    <w:p>
      <w:r>
        <w:t>Do NOT generate simple chatbot logic.</w:t>
      </w:r>
    </w:p>
    <w:p/>
    <w:p>
      <w:r>
        <w:t>Design the interview engine exactly like a professional senior human interviewer who listens carefully, understands context, asks intelligent follow-up questions, remembers previous discussions, adapts difficulty, and conducts a natural, uninterrupted technical interview.</w:t>
      </w:r>
    </w:p>
    <w:p/>
    <w:p/>
    <w:p/>
    <w:p>
      <w:r>
        <w:t>Internet</w:t>
      </w:r>
    </w:p>
    <w:p>
      <w:r>
        <w:t>│</w:t>
      </w:r>
    </w:p>
    <w:p>
      <w:r>
        <w:t>Load Balancer</w:t>
      </w:r>
    </w:p>
    <w:p>
      <w:r>
        <w:t>│</w:t>
      </w:r>
    </w:p>
    <w:p>
      <w:r>
        <w:t>┌───────────────┼───────────────┐</w:t>
      </w:r>
    </w:p>
    <w:p>
      <w:r>
        <w:t>▼               ▼               ▼</w:t>
      </w:r>
    </w:p>
    <w:p>
      <w:r>
        <w:t>Interview API 1   Interview API 2   Interview API 3</w:t>
      </w:r>
    </w:p>
    <w:p>
      <w:r>
        <w:t>│               │               │</w:t>
      </w:r>
    </w:p>
    <w:p>
      <w:r>
        <w:t>└───────────────┼───────────────┘</w:t>
      </w:r>
    </w:p>
    <w:p>
      <w:r>
        <w:t>│</w:t>
      </w:r>
    </w:p>
    <w:p>
      <w:r>
        <w:t>Session Manager</w:t>
      </w:r>
    </w:p>
    <w:p>
      <w:r>
        <w:t>│</w:t>
      </w:r>
    </w:p>
    <w:p>
      <w:r>
        <w:t>┌───────────────┼───────────────┐</w:t>
      </w:r>
    </w:p>
    <w:p>
      <w:r>
        <w:t>▼               ▼               ▼</w:t>
      </w:r>
    </w:p>
    <w:p>
      <w:r>
        <w:t>Interview Worker 1 Interview Worker 2 Interview Worker 3</w:t>
      </w:r>
    </w:p>
    <w:p>
      <w:r>
        <w:t>│               │               │</w:t>
      </w:r>
    </w:p>
    <w:p>
      <w:r>
        <w:t>▼               ▼               ▼</w:t>
      </w:r>
    </w:p>
    <w:p>
      <w:r>
        <w:t>OpenAI/Gemini     OpenAI/Gemini   OpenAI/Gemini</w:t>
      </w:r>
    </w:p>
    <w:p/>
    <w:p>
      <w:r>
        <w:t>==========================</w:t>
      </w:r>
    </w:p>
    <w:p>
      <w:r>
        <w:t>CONCURRENT INTERVIEW SCALABILITY</w:t>
      </w:r>
    </w:p>
    <w:p>
      <w:r>
        <w:t>==========================</w:t>
      </w:r>
    </w:p>
    <w:p/>
    <w:p>
      <w:r>
        <w:t>The AI Interview Engine must support thousands of simultaneous interviews.</w:t>
      </w:r>
    </w:p>
    <w:p/>
    <w:p>
      <w:pPr>
        <w:pStyle w:val="Heading3"/>
      </w:pPr>
      <w:r>
        <w:t>Design the system so that</w:t>
      </w:r>
    </w:p>
    <w:p/>
    <w:p>
      <w:r>
        <w:t>• Every interview runs in an isolated session.</w:t>
      </w:r>
    </w:p>
    <w:p>
      <w:r>
        <w:t>• Every candidate has independent conversation memory.</w:t>
      </w:r>
    </w:p>
    <w:p>
      <w:r>
        <w:t>• No interview blocks another interview.</w:t>
      </w:r>
    </w:p>
    <w:p>
      <w:r>
        <w:t>• AI processing is horizontally scalable.</w:t>
      </w:r>
    </w:p>
    <w:p>
      <w:r>
        <w:t>• Sessions can be distributed across multiple servers.</w:t>
      </w:r>
    </w:p>
    <w:p>
      <w:r>
        <w:t>• New interview workers can be added automatically when traffic increases.</w:t>
      </w:r>
    </w:p>
    <w:p>
      <w:r>
        <w:t>• Use WebSockets/WebRTC for real-time communication.</w:t>
      </w:r>
    </w:p>
    <w:p>
      <w:r>
        <w:t>• Design the system to support at least 10,000 concurrent interviews.</w:t>
      </w:r>
    </w:p>
    <w:p>
      <w:r>
        <w:t>• Include load balancing, autoscaling, session persistence, retry mechanisms, and fault tolerance.</w:t>
      </w:r>
    </w:p>
    <w:p>
      <w:r>
        <w:t>• If one interview worker fails, only that interview should be affected while other interviews continue normally.</w:t>
      </w:r>
    </w:p>
    <w:p>
      <w:r>
        <w:t>• Ensure that transcript generation, evaluation, report creation, and email notifications run asynchronously without affecting the live interview experience.</w:t>
      </w:r>
    </w:p>
    <w:p/>
    <w:p/>
    <w:p>
      <w:pPr>
        <w:pStyle w:val="Heading2"/>
      </w:pPr>
      <w:r>
        <w:t>Module 9b</w:t>
      </w:r>
    </w:p>
    <w:p/>
    <w:p>
      <w:r>
        <w:t>Now implement the complete Production-Level AI Interview Engine based on the architecture you designed.</w:t>
      </w:r>
    </w:p>
    <w:p/>
    <w:p>
      <w:pPr>
        <w:pStyle w:val="Heading2"/>
      </w:pPr>
      <w:r>
        <w:t>IMPORTANT:</w:t>
      </w:r>
    </w:p>
    <w:p/>
    <w:p>
      <w:r>
        <w:t>Do NOT redesign the architecture.</w:t>
      </w:r>
    </w:p>
    <w:p/>
    <w:p>
      <w:r>
        <w:t>Use the existing project structure.</w:t>
      </w:r>
    </w:p>
    <w:p/>
    <w:p>
      <w:r>
        <w:t>Write production-ready code module by module.</w:t>
      </w:r>
    </w:p>
    <w:p/>
    <w:p>
      <w:r>
        <w:t>Technology Stack</w:t>
      </w:r>
    </w:p>
    <w:p/>
    <w:p>
      <w:pPr>
        <w:pStyle w:val="Heading2"/>
      </w:pPr>
      <w:r>
        <w:t>Frontend:</w:t>
      </w:r>
    </w:p>
    <w:p>
      <w:pPr>
        <w:pStyle w:val="ListBullet"/>
      </w:pPr>
      <w:r>
        <w:t>React 19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</w:t>
      </w:r>
    </w:p>
    <w:p/>
    <w:p>
      <w:pPr>
        <w:pStyle w:val="Heading2"/>
      </w:pPr>
      <w:r>
        <w:t>Backend: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</w:t>
      </w:r>
    </w:p>
    <w:p>
      <w:pPr>
        <w:pStyle w:val="ListBullet"/>
      </w:pPr>
      <w:r>
        <w:t>TypeScript</w:t>
      </w:r>
    </w:p>
    <w:p/>
    <w:p>
      <w:pPr>
        <w:pStyle w:val="Heading2"/>
      </w:pPr>
      <w:r>
        <w:t>Database:</w:t>
      </w:r>
    </w:p>
    <w:p>
      <w:pPr>
        <w:pStyle w:val="ListBullet"/>
      </w:pPr>
      <w:r>
        <w:t>PostgreSQL</w:t>
      </w:r>
    </w:p>
    <w:p/>
    <w:p>
      <w:pPr>
        <w:pStyle w:val="Heading2"/>
      </w:pPr>
      <w:r>
        <w:t>Realtime:</w:t>
      </w:r>
    </w:p>
    <w:p>
      <w:pPr>
        <w:pStyle w:val="ListBullet"/>
      </w:pPr>
      <w:r>
        <w:t>WebRTC</w:t>
      </w:r>
    </w:p>
    <w:p>
      <w:pPr>
        <w:pStyle w:val="ListBullet"/>
      </w:pPr>
      <w:r>
        <w:t>Socket.io</w:t>
      </w:r>
    </w:p>
    <w:p/>
    <w:p>
      <w:pPr>
        <w:pStyle w:val="Heading3"/>
      </w:pPr>
      <w:r>
        <w:t>Queue</w:t>
      </w:r>
    </w:p>
    <w:p>
      <w:pPr>
        <w:pStyle w:val="ListBullet"/>
      </w:pPr>
      <w:r>
        <w:t>BullMQ</w:t>
      </w:r>
    </w:p>
    <w:p>
      <w:pPr>
        <w:pStyle w:val="ListBullet"/>
      </w:pPr>
      <w:r>
        <w:t>Redis</w:t>
      </w:r>
    </w:p>
    <w:p/>
    <w:p>
      <w:r>
        <w:t>Implement everything step by step.</w:t>
      </w:r>
    </w:p>
    <w:p/>
    <w:p>
      <w:r>
        <w:t>==========================</w:t>
      </w:r>
    </w:p>
    <w:p>
      <w:pPr>
        <w:pStyle w:val="Heading2"/>
      </w:pPr>
      <w:r>
        <w:t>STEP 1</w:t>
      </w:r>
    </w:p>
    <w:p>
      <w:r>
        <w:t>==========================</w:t>
      </w:r>
    </w:p>
    <w:p/>
    <w:p>
      <w:r>
        <w:t>Generate backend folder structure.</w:t>
      </w:r>
    </w:p>
    <w:p/>
    <w:p>
      <w:r>
        <w:t>==========================</w:t>
      </w:r>
    </w:p>
    <w:p>
      <w:pPr>
        <w:pStyle w:val="Heading2"/>
      </w:pPr>
      <w:r>
        <w:t>STEP 2</w:t>
      </w:r>
    </w:p>
    <w:p>
      <w:r>
        <w:t>==========================</w:t>
      </w:r>
    </w:p>
    <w:p/>
    <w:p>
      <w:r>
        <w:t>Generate database schema.</w:t>
      </w:r>
    </w:p>
    <w:p/>
    <w:p>
      <w:r>
        <w:t>==========================</w:t>
      </w:r>
    </w:p>
    <w:p>
      <w:pPr>
        <w:pStyle w:val="Heading2"/>
      </w:pPr>
      <w:r>
        <w:t>STEP 3</w:t>
      </w:r>
    </w:p>
    <w:p>
      <w:r>
        <w:t>==========================</w:t>
      </w:r>
    </w:p>
    <w:p/>
    <w:p>
      <w:r>
        <w:t>Generate APIs.</w:t>
      </w:r>
    </w:p>
    <w:p/>
    <w:p>
      <w:r>
        <w:t>==========================</w:t>
      </w:r>
    </w:p>
    <w:p>
      <w:pPr>
        <w:pStyle w:val="Heading2"/>
      </w:pPr>
      <w:r>
        <w:t>STEP 4</w:t>
      </w:r>
    </w:p>
    <w:p>
      <w:r>
        <w:t>==========================</w:t>
      </w:r>
    </w:p>
    <w:p/>
    <w:p>
      <w:r>
        <w:t>Generate WebSocket implementation.</w:t>
      </w:r>
    </w:p>
    <w:p/>
    <w:p>
      <w:r>
        <w:t>==========================</w:t>
      </w:r>
    </w:p>
    <w:p>
      <w:pPr>
        <w:pStyle w:val="Heading2"/>
      </w:pPr>
      <w:r>
        <w:t>STEP 5</w:t>
      </w:r>
    </w:p>
    <w:p>
      <w:r>
        <w:t>==========================</w:t>
      </w:r>
    </w:p>
    <w:p/>
    <w:p>
      <w:r>
        <w:t>Generate Interview Session Manager.</w:t>
      </w:r>
    </w:p>
    <w:p/>
    <w:p>
      <w:r>
        <w:t>==========================</w:t>
      </w:r>
    </w:p>
    <w:p>
      <w:pPr>
        <w:pStyle w:val="Heading2"/>
      </w:pPr>
      <w:r>
        <w:t>STEP 6</w:t>
      </w:r>
    </w:p>
    <w:p>
      <w:r>
        <w:t>==========================</w:t>
      </w:r>
    </w:p>
    <w:p/>
    <w:p>
      <w:r>
        <w:t>Generate Conversation Memory.</w:t>
      </w:r>
    </w:p>
    <w:p/>
    <w:p>
      <w:r>
        <w:t>==========================</w:t>
      </w:r>
    </w:p>
    <w:p>
      <w:pPr>
        <w:pStyle w:val="Heading2"/>
      </w:pPr>
      <w:r>
        <w:t>STEP 7</w:t>
      </w:r>
    </w:p>
    <w:p>
      <w:r>
        <w:t>==========================</w:t>
      </w:r>
    </w:p>
    <w:p/>
    <w:p>
      <w:r>
        <w:t>Generate Streaming Speech Service.</w:t>
      </w:r>
    </w:p>
    <w:p/>
    <w:p>
      <w:r>
        <w:t>==========================</w:t>
      </w:r>
    </w:p>
    <w:p>
      <w:pPr>
        <w:pStyle w:val="Heading2"/>
      </w:pPr>
      <w:r>
        <w:t>STEP 8</w:t>
      </w:r>
    </w:p>
    <w:p>
      <w:r>
        <w:t>==========================</w:t>
      </w:r>
    </w:p>
    <w:p/>
    <w:p>
      <w:r>
        <w:t>Generate AI Orchestrator Service.</w:t>
      </w:r>
    </w:p>
    <w:p/>
    <w:p>
      <w:r>
        <w:t>==========================</w:t>
      </w:r>
    </w:p>
    <w:p>
      <w:pPr>
        <w:pStyle w:val="Heading2"/>
      </w:pPr>
      <w:r>
        <w:t>STEP 9</w:t>
      </w:r>
    </w:p>
    <w:p>
      <w:r>
        <w:t>==========================</w:t>
      </w:r>
    </w:p>
    <w:p/>
    <w:p>
      <w:r>
        <w:t>Generate Dynamic Question Generator.</w:t>
      </w:r>
    </w:p>
    <w:p/>
    <w:p>
      <w:r>
        <w:t>==========================</w:t>
      </w:r>
    </w:p>
    <w:p>
      <w:pPr>
        <w:pStyle w:val="Heading2"/>
      </w:pPr>
      <w:r>
        <w:t>STEP 10</w:t>
      </w:r>
    </w:p>
    <w:p>
      <w:r>
        <w:t>==========================</w:t>
      </w:r>
    </w:p>
    <w:p/>
    <w:p>
      <w:r>
        <w:t>Generate React Interview Screen.</w:t>
      </w:r>
    </w:p>
    <w:p/>
    <w:p>
      <w:r>
        <w:t>==========================</w:t>
      </w:r>
    </w:p>
    <w:p>
      <w:pPr>
        <w:pStyle w:val="Heading2"/>
      </w:pPr>
      <w:r>
        <w:t>STEP 11</w:t>
      </w:r>
    </w:p>
    <w:p>
      <w:r>
        <w:t>==========================</w:t>
      </w:r>
    </w:p>
    <w:p/>
    <w:p>
      <w:r>
        <w:t>Generate microphone streaming.</w:t>
      </w:r>
    </w:p>
    <w:p/>
    <w:p>
      <w:r>
        <w:t>==========================</w:t>
      </w:r>
    </w:p>
    <w:p>
      <w:pPr>
        <w:pStyle w:val="Heading2"/>
      </w:pPr>
      <w:r>
        <w:t>STEP 12</w:t>
      </w:r>
    </w:p>
    <w:p>
      <w:r>
        <w:t>==========================</w:t>
      </w:r>
    </w:p>
    <w:p/>
    <w:p>
      <w:r>
        <w:t>Generate realtime transcript UI.</w:t>
      </w:r>
    </w:p>
    <w:p/>
    <w:p>
      <w:r>
        <w:t>==========================</w:t>
      </w:r>
    </w:p>
    <w:p>
      <w:pPr>
        <w:pStyle w:val="Heading2"/>
      </w:pPr>
      <w:r>
        <w:t>STEP 13</w:t>
      </w:r>
    </w:p>
    <w:p>
      <w:r>
        <w:t>==========================</w:t>
      </w:r>
    </w:p>
    <w:p/>
    <w:p>
      <w:r>
        <w:t>Generate AI voice playback.</w:t>
      </w:r>
    </w:p>
    <w:p/>
    <w:p>
      <w:r>
        <w:t>==========================</w:t>
      </w:r>
    </w:p>
    <w:p>
      <w:pPr>
        <w:pStyle w:val="Heading2"/>
      </w:pPr>
      <w:r>
        <w:t>STEP 14</w:t>
      </w:r>
    </w:p>
    <w:p>
      <w:r>
        <w:t>==========================</w:t>
      </w:r>
    </w:p>
    <w:p/>
    <w:p>
      <w:r>
        <w:t>Generate interview completion flow.</w:t>
      </w:r>
    </w:p>
    <w:p/>
    <w:p>
      <w:r>
        <w:t>==========================</w:t>
      </w:r>
    </w:p>
    <w:p>
      <w:pPr>
        <w:pStyle w:val="Heading2"/>
      </w:pPr>
      <w:r>
        <w:t>STEP 15</w:t>
      </w:r>
    </w:p>
    <w:p>
      <w:r>
        <w:t>==========================</w:t>
      </w:r>
    </w:p>
    <w:p/>
    <w:p>
      <w:r>
        <w:t>Generate backend integration.</w:t>
      </w:r>
    </w:p>
    <w:p/>
    <w:p>
      <w:pPr>
        <w:pStyle w:val="Heading3"/>
      </w:pPr>
      <w:r>
        <w:t>Rules</w:t>
      </w:r>
    </w:p>
    <w:p/>
    <w:p>
      <w:r>
        <w:t>• Write complete code.</w:t>
      </w:r>
    </w:p>
    <w:p>
      <w:r>
        <w:t>• Do not leave TODOs.</w:t>
      </w:r>
    </w:p>
    <w:p>
      <w:r>
        <w:t>• Do not use pseudo-code.</w:t>
      </w:r>
    </w:p>
    <w:p>
      <w:r>
        <w:t>• Do not skip files.</w:t>
      </w:r>
    </w:p>
    <w:p>
      <w:r>
        <w:t>• Generate every file with its correct location.</w:t>
      </w:r>
    </w:p>
    <w:p>
      <w:r>
        <w:t>• Explain where each file belongs.</w:t>
      </w:r>
    </w:p>
    <w:p>
      <w:r>
        <w:t>• Continue until the module is fully implemented.</w:t>
      </w:r>
    </w:p>
    <w:p>
      <w:r>
        <w:t>• If the response is too long, stop naturally and continue in the next response without rewriting previous code.</w:t>
      </w:r>
    </w:p>
    <w:p/>
    <w:p/>
    <w:p>
      <w:r>
        <w:t>Landing Page</w:t>
      </w:r>
    </w:p>
    <w:p/>
    <w:p>
      <w:r>
        <w:t>↓</w:t>
      </w:r>
    </w:p>
    <w:p/>
    <w:p>
      <w:r>
        <w:t>Company Clicks "Start Hiring"</w:t>
      </w:r>
    </w:p>
    <w:p/>
    <w:p>
      <w:r>
        <w:t>↓</w:t>
      </w:r>
    </w:p>
    <w:p/>
    <w:p>
      <w:r>
        <w:t>Choose Subscription</w:t>
      </w:r>
    </w:p>
    <w:p/>
    <w:p>
      <w:r>
        <w:t>↓</w:t>
      </w:r>
    </w:p>
    <w:p/>
    <w:p>
      <w:r>
        <w:t>Enter Company Details</w:t>
      </w:r>
    </w:p>
    <w:p/>
    <w:p>
      <w:r>
        <w:t>↓</w:t>
      </w:r>
    </w:p>
    <w:p/>
    <w:p>
      <w:r>
        <w:t>Admin Details</w:t>
      </w:r>
    </w:p>
    <w:p/>
    <w:p>
      <w:r>
        <w:t>↓</w:t>
      </w:r>
    </w:p>
    <w:p/>
    <w:p>
      <w:r>
        <w:t>Email</w:t>
      </w:r>
    </w:p>
    <w:p/>
    <w:p>
      <w:r>
        <w:t>↓</w:t>
      </w:r>
    </w:p>
    <w:p/>
    <w:p>
      <w:r>
        <w:t>Password</w:t>
      </w:r>
    </w:p>
    <w:p/>
    <w:p>
      <w:r>
        <w:t>↓</w:t>
      </w:r>
    </w:p>
    <w:p/>
    <w:p>
      <w:r>
        <w:t>GST (Optional)</w:t>
      </w:r>
    </w:p>
    <w:p/>
    <w:p>
      <w:r>
        <w:t>↓</w:t>
      </w:r>
    </w:p>
    <w:p/>
    <w:p>
      <w:r>
        <w:t>Phone Number</w:t>
      </w:r>
    </w:p>
    <w:p/>
    <w:p>
      <w:r>
        <w:t>↓</w:t>
      </w:r>
    </w:p>
    <w:p/>
    <w:p>
      <w:r>
        <w:t>Verify Email OTP</w:t>
      </w:r>
    </w:p>
    <w:p/>
    <w:p>
      <w:r>
        <w:t>↓</w:t>
      </w:r>
    </w:p>
    <w:p/>
    <w:p>
      <w:r>
        <w:t>Choose Monthly / Yearly Plan</w:t>
      </w:r>
    </w:p>
    <w:p/>
    <w:p>
      <w:r>
        <w:t>↓</w:t>
      </w:r>
    </w:p>
    <w:p/>
    <w:p>
      <w:r>
        <w:t>Pay</w:t>
      </w:r>
    </w:p>
    <w:p/>
    <w:p>
      <w:r>
        <w:t>↓</w:t>
      </w:r>
    </w:p>
    <w:p/>
    <w:p>
      <w:r>
        <w:t>Payment Success</w:t>
      </w:r>
    </w:p>
    <w:p/>
    <w:p>
      <w:r>
        <w:t>↓</w:t>
      </w:r>
    </w:p>
    <w:p/>
    <w:p>
      <w:r>
        <w:t>Company Workspace Created</w:t>
      </w:r>
    </w:p>
    <w:p/>
    <w:p>
      <w:r>
        <w:t>↓</w:t>
      </w:r>
    </w:p>
    <w:p/>
    <w:p>
      <w:pPr>
        <w:pStyle w:val="Heading2"/>
      </w:pPr>
      <w:r>
        <w:t>Admin Dashboard Opens</w:t>
      </w:r>
    </w:p>
    <w:p/>
    <w:p>
      <w:r>
        <w:t>Company clicks Start Hiring</w:t>
      </w:r>
    </w:p>
    <w:p/>
    <w:p>
      <w:r>
        <w:t>↓</w:t>
      </w:r>
    </w:p>
    <w:p/>
    <w:p>
      <w:r>
        <w:t>Creates account</w:t>
      </w:r>
    </w:p>
    <w:p/>
    <w:p>
      <w:r>
        <w:t>↓</w:t>
      </w:r>
    </w:p>
    <w:p/>
    <w:p>
      <w:r>
        <w:t>Email verification</w:t>
      </w:r>
    </w:p>
    <w:p/>
    <w:p>
      <w:r>
        <w:t>↓</w:t>
      </w:r>
    </w:p>
    <w:p/>
    <w:p>
      <w:r>
        <w:t>14-day Trial Workspace Created</w:t>
      </w:r>
    </w:p>
    <w:p/>
    <w:p>
      <w:r>
        <w:t>↓</w:t>
      </w:r>
    </w:p>
    <w:p/>
    <w:p>
      <w:r>
        <w:t>Can explore dashboard</w:t>
      </w:r>
    </w:p>
    <w:p/>
    <w:p>
      <w:r>
        <w:t>↓</w:t>
      </w:r>
    </w:p>
    <w:p/>
    <w:p>
      <w:r>
        <w:t>When they click "Post First Job"</w:t>
      </w:r>
    </w:p>
    <w:p/>
    <w:p>
      <w:r>
        <w:t>↓</w:t>
      </w:r>
    </w:p>
    <w:p/>
    <w:p>
      <w:r>
        <w:t>Choose Subscription</w:t>
      </w:r>
    </w:p>
    <w:p/>
    <w:p>
      <w:r>
        <w:t>↓</w:t>
      </w:r>
    </w:p>
    <w:p/>
    <w:p>
      <w:r>
        <w:t>Pay</w:t>
      </w:r>
    </w:p>
    <w:p/>
    <w:p>
      <w:r>
        <w:t>↓</w:t>
      </w:r>
    </w:p>
    <w:p/>
    <w:p>
      <w:r>
        <w:t>Posting unlocked</w:t>
      </w:r>
    </w:p>
    <w:p/>
    <w:p/>
    <w:p/>
    <w:p/>
    <w:p/>
    <w:p>
      <w:r>
        <w:br w:type="page"/>
      </w:r>
    </w:p>
    <w:p>
      <w:r>
        <w:t>Landing Page</w:t>
      </w:r>
    </w:p>
    <w:p>
      <w:r>
        <w:t>│</w:t>
      </w:r>
    </w:p>
    <w:p>
      <w:r>
        <w:t>├─────────────── Company Clicks "Start Hiring"</w:t>
      </w:r>
    </w:p>
    <w:p>
      <w:r>
        <w:t>│</w:t>
      </w:r>
    </w:p>
    <w:p>
      <w:r>
        <w:t>│</w:t>
      </w:r>
    </w:p>
    <w:p>
      <w:r>
        <w:t>▼</w:t>
      </w:r>
    </w:p>
    <w:p>
      <w:r>
        <w:t>Company Registration</w:t>
      </w:r>
    </w:p>
    <w:p>
      <w:r>
        <w:t>│</w:t>
      </w:r>
    </w:p>
    <w:p>
      <w:r>
        <w:t>▼</w:t>
      </w:r>
    </w:p>
    <w:p>
      <w:r>
        <w:t>Email Verification</w:t>
      </w:r>
    </w:p>
    <w:p>
      <w:r>
        <w:t>│</w:t>
      </w:r>
    </w:p>
    <w:p>
      <w:r>
        <w:t>▼</w:t>
      </w:r>
    </w:p>
    <w:p>
      <w:r>
        <w:t>Subscription</w:t>
      </w:r>
    </w:p>
    <w:p>
      <w:r>
        <w:t>│</w:t>
      </w:r>
    </w:p>
    <w:p>
      <w:r>
        <w:t>▼</w:t>
      </w:r>
    </w:p>
    <w:p>
      <w:r>
        <w:t>Payment</w:t>
      </w:r>
    </w:p>
    <w:p>
      <w:r>
        <w:t>│</w:t>
      </w:r>
    </w:p>
    <w:p>
      <w:r>
        <w:t>▼</w:t>
      </w:r>
    </w:p>
    <w:p>
      <w:r>
        <w:t>Company Dashboard</w:t>
      </w:r>
    </w:p>
    <w:p>
      <w:r>
        <w:t>│</w:t>
      </w:r>
    </w:p>
    <w:p>
      <w:r>
        <w:t>▼</w:t>
      </w:r>
    </w:p>
    <w:p>
      <w:r>
        <w:t>Create Jobs</w:t>
      </w:r>
    </w:p>
    <w:p>
      <w:r>
        <w:t>│</w:t>
      </w:r>
    </w:p>
    <w:p>
      <w:r>
        <w:t>▼</w:t>
      </w:r>
    </w:p>
    <w:p>
      <w:r>
        <w:t>Publish Jobs</w:t>
      </w:r>
    </w:p>
    <w:p>
      <w:r>
        <w:t>│</w:t>
      </w:r>
    </w:p>
    <w:p>
      <w:r>
        <w:t>▼</w:t>
      </w:r>
    </w:p>
    <w:p>
      <w:r>
        <w:t>Candidate Applies</w:t>
      </w:r>
    </w:p>
    <w:p>
      <w:r>
        <w:t>│</w:t>
      </w:r>
    </w:p>
    <w:p>
      <w:r>
        <w:t>▼</w:t>
      </w:r>
    </w:p>
    <w:p>
      <w:pPr>
        <w:pStyle w:val="Heading2"/>
      </w:pPr>
      <w:r>
        <w:t>Candidate Dashboard</w:t>
      </w:r>
    </w:p>
    <w:p>
      <w:r>
        <w:t>│</w:t>
      </w:r>
    </w:p>
    <w:p>
      <w:r>
        <w:t>▼</w:t>
      </w:r>
    </w:p>
    <w:p>
      <w:r>
        <w:t>Resume Upload</w:t>
      </w:r>
    </w:p>
    <w:p>
      <w:r>
        <w:t>│</w:t>
      </w:r>
    </w:p>
    <w:p>
      <w:r>
        <w:t>▼</w:t>
      </w:r>
    </w:p>
    <w:p>
      <w:r>
        <w:t>ATS</w:t>
      </w:r>
    </w:p>
    <w:p>
      <w:r>
        <w:t>│</w:t>
      </w:r>
    </w:p>
    <w:p>
      <w:r>
        <w:t>▼</w:t>
      </w:r>
    </w:p>
    <w:p>
      <w:r>
        <w:t>Interview Schedule</w:t>
      </w:r>
    </w:p>
    <w:p>
      <w:r>
        <w:t>│</w:t>
      </w:r>
    </w:p>
    <w:p>
      <w:r>
        <w:t>▼</w:t>
      </w:r>
    </w:p>
    <w:p>
      <w:r>
        <w:t>AI Interview</w:t>
      </w:r>
    </w:p>
    <w:p>
      <w:r>
        <w:t>│</w:t>
      </w:r>
    </w:p>
    <w:p>
      <w:r>
        <w:t>▼</w:t>
      </w:r>
    </w:p>
    <w:p>
      <w:r>
        <w:t>Evaluation</w:t>
      </w:r>
    </w:p>
    <w:p>
      <w:r>
        <w:t>│</w:t>
      </w:r>
    </w:p>
    <w:p>
      <w:r>
        <w:t>▼</w:t>
      </w:r>
    </w:p>
    <w:p>
      <w:pPr>
        <w:pStyle w:val="Heading2"/>
      </w:pPr>
      <w:r>
        <w:t>Admin Dashboard</w:t>
      </w:r>
    </w:p>
    <w:p/>
    <w:p>
      <w:r>
        <w:t>Admin</w:t>
      </w:r>
    </w:p>
    <w:p/>
    <w:p>
      <w:r>
        <w:t>↓</w:t>
      </w:r>
    </w:p>
    <w:p/>
    <w:p>
      <w:r>
        <w:t>Click Publish</w:t>
      </w:r>
    </w:p>
    <w:p/>
    <w:p>
      <w:r>
        <w:t>↓</w:t>
      </w:r>
    </w:p>
    <w:p/>
    <w:p>
      <w:pPr>
        <w:pStyle w:val="Heading2"/>
      </w:pPr>
      <w:r>
        <w:t>Backend Queue</w:t>
      </w:r>
    </w:p>
    <w:p/>
    <w:p>
      <w:r>
        <w:t>↓</w:t>
      </w:r>
    </w:p>
    <w:p/>
    <w:p>
      <w:r>
        <w:t>LinkedIn</w:t>
      </w:r>
    </w:p>
    <w:p/>
    <w:p>
      <w:r>
        <w:t>↓</w:t>
      </w:r>
    </w:p>
    <w:p/>
    <w:p>
      <w:r>
        <w:t>Indeed</w:t>
      </w:r>
    </w:p>
    <w:p/>
    <w:p>
      <w:r>
        <w:t>↓</w:t>
      </w:r>
    </w:p>
    <w:p/>
    <w:p>
      <w:r>
        <w:t>Naukri</w:t>
      </w:r>
    </w:p>
    <w:p/>
    <w:p>
      <w:r>
        <w:t>↓</w:t>
      </w:r>
    </w:p>
    <w:p/>
    <w:p>
      <w:r>
        <w:t>Foundit</w:t>
      </w:r>
    </w:p>
    <w:p/>
    <w:p>
      <w:r>
        <w:t>↓</w:t>
      </w:r>
    </w:p>
    <w:p/>
    <w:p>
      <w:r>
        <w:t>Glassdoor</w:t>
      </w:r>
    </w:p>
    <w:p/>
    <w:p>
      <w:r>
        <w:t>↓</w:t>
      </w:r>
    </w:p>
    <w:p/>
    <w:p>
      <w:r>
        <w:t>Internshala</w:t>
      </w:r>
    </w:p>
    <w:p/>
    <w:p>
      <w:r>
        <w:t>↓</w:t>
      </w:r>
    </w:p>
    <w:p/>
    <w:p>
      <w:r>
        <w:t>Company Career Portal</w:t>
      </w:r>
    </w:p>
    <w:p/>
    <w:p>
      <w:r>
        <w:t>↓</w:t>
      </w:r>
    </w:p>
    <w:p/>
    <w:p>
      <w:r>
        <w:t>Store Published URLs</w:t>
      </w:r>
    </w:p>
    <w:p/>
    <w:p>
      <w:r>
        <w:t>↓</w:t>
      </w:r>
    </w:p>
    <w:p/>
    <w:p>
      <w:r>
        <w:t>Track Status</w:t>
      </w:r>
    </w:p>
    <w:p/>
    <w:p/>
    <w:p>
      <w:r>
        <w:br w:type="page"/>
      </w:r>
    </w:p>
    <w:p>
      <w:r>
        <w:t>LinkedIn</w:t>
      </w:r>
    </w:p>
    <w:p/>
    <w:p>
      <w:r>
        <w:t>↓</w:t>
      </w:r>
    </w:p>
    <w:p/>
    <w:p>
      <w:r>
        <w:t>Candidate</w:t>
      </w:r>
    </w:p>
    <w:p/>
    <w:p>
      <w:r>
        <w:t>↓</w:t>
      </w:r>
    </w:p>
    <w:p/>
    <w:p>
      <w:pPr>
        <w:pStyle w:val="Heading2"/>
      </w:pPr>
      <w:r>
        <w:t>Backend</w:t>
      </w:r>
    </w:p>
    <w:p/>
    <w:p>
      <w:r>
        <w:t>↓</w:t>
      </w:r>
    </w:p>
    <w:p/>
    <w:p>
      <w:r>
        <w:t>Resume Parser</w:t>
      </w:r>
    </w:p>
    <w:p/>
    <w:p>
      <w:r>
        <w:t>↓</w:t>
      </w:r>
    </w:p>
    <w:p/>
    <w:p>
      <w:r>
        <w:t>Candidate Database</w:t>
      </w:r>
    </w:p>
    <w:p/>
    <w:p>
      <w:r>
        <w:t>↓</w:t>
      </w:r>
    </w:p>
    <w:p/>
    <w:p>
      <w:r>
        <w:t>Application Created</w:t>
      </w:r>
    </w:p>
    <w:p/>
    <w:p/>
    <w:p>
      <w:r>
        <w:t>You have already completed Modules 1 to 10.</w:t>
      </w:r>
    </w:p>
    <w:p/>
    <w:p>
      <w:r>
        <w:t>Do NOT redesign the existing architecture.</w:t>
      </w:r>
    </w:p>
    <w:p/>
    <w:p>
      <w:r>
        <w:t>Do NOT modify existing database tables unless absolutely necessary.</w:t>
      </w:r>
    </w:p>
    <w:p/>
    <w:p>
      <w:r>
        <w:t>Do NOT change existing APIs unless required for this module.</w:t>
      </w:r>
    </w:p>
    <w:p/>
    <w:p>
      <w:r>
        <w:t>Your task is ONLY to implement Module 11.</w:t>
      </w:r>
    </w:p>
    <w:p/>
    <w:p>
      <w:r>
        <w:t>=========================================================</w:t>
      </w:r>
    </w:p>
    <w:p>
      <w:pPr>
        <w:pStyle w:val="Heading2"/>
      </w:pPr>
      <w:r>
        <w:t>MODULE 11</w:t>
      </w:r>
    </w:p>
    <w:p>
      <w:r>
        <w:t>COMPLETE HIRING PIPELINE &amp; CANDIDATE LIFECYCLE</w:t>
      </w:r>
    </w:p>
    <w:p>
      <w:r>
        <w:t>=========================================================</w:t>
      </w:r>
    </w:p>
    <w:p/>
    <w:p>
      <w:pPr>
        <w:pStyle w:val="Heading2"/>
      </w:pPr>
      <w:r>
        <w:t>OBJECTIVE</w:t>
      </w:r>
    </w:p>
    <w:p/>
    <w:p>
      <w:r>
        <w:t>Implement the complete hiring pipeline that starts after the AI Interview has been completed.</w:t>
      </w:r>
    </w:p>
    <w:p/>
    <w:p>
      <w:r>
        <w:t>This module must allow the Admin to manage every candidate from the moment the AI interview finishes until the hiring process is completed.</w:t>
      </w:r>
    </w:p>
    <w:p/>
    <w:p>
      <w:r>
        <w:t>The hiring workflow must be completely production ready.</w:t>
      </w:r>
    </w:p>
    <w:p/>
    <w:p>
      <w:r>
        <w:t>=========================================================</w:t>
      </w:r>
    </w:p>
    <w:p>
      <w:pPr>
        <w:pStyle w:val="Heading2"/>
      </w:pPr>
      <w:r>
        <w:t>CURRENT FLOW</w:t>
      </w:r>
    </w:p>
    <w:p>
      <w:r>
        <w:t>=========================================================</w:t>
      </w:r>
    </w:p>
    <w:p/>
    <w:p>
      <w:r>
        <w:t>The following modules already exist.</w:t>
      </w:r>
    </w:p>
    <w:p/>
    <w:p>
      <w:r>
        <w:t>Company Registration</w:t>
      </w:r>
    </w:p>
    <w:p/>
    <w:p>
      <w:r>
        <w:t>↓</w:t>
      </w:r>
    </w:p>
    <w:p/>
    <w:p>
      <w:r>
        <w:t>Subscription</w:t>
      </w:r>
    </w:p>
    <w:p/>
    <w:p>
      <w:r>
        <w:t>↓</w:t>
      </w:r>
    </w:p>
    <w:p/>
    <w:p>
      <w:pPr>
        <w:pStyle w:val="Heading2"/>
      </w:pPr>
      <w:r>
        <w:t>Admin Dashboard</w:t>
      </w:r>
    </w:p>
    <w:p/>
    <w:p>
      <w:r>
        <w:t>↓</w:t>
      </w:r>
    </w:p>
    <w:p/>
    <w:p>
      <w:r>
        <w:t>Job Creation</w:t>
      </w:r>
    </w:p>
    <w:p/>
    <w:p>
      <w:r>
        <w:t>↓</w:t>
      </w:r>
    </w:p>
    <w:p/>
    <w:p>
      <w:r>
        <w:t>Job Publishing</w:t>
      </w:r>
    </w:p>
    <w:p/>
    <w:p>
      <w:r>
        <w:t>↓</w:t>
      </w:r>
    </w:p>
    <w:p/>
    <w:p>
      <w:r>
        <w:t>Candidate Application</w:t>
      </w:r>
    </w:p>
    <w:p/>
    <w:p>
      <w:r>
        <w:t>↓</w:t>
      </w:r>
    </w:p>
    <w:p/>
    <w:p>
      <w:r>
        <w:t>Resume Upload</w:t>
      </w:r>
    </w:p>
    <w:p/>
    <w:p>
      <w:r>
        <w:t>↓</w:t>
      </w:r>
    </w:p>
    <w:p/>
    <w:p>
      <w:r>
        <w:t>ATS Analysis</w:t>
      </w:r>
    </w:p>
    <w:p/>
    <w:p>
      <w:r>
        <w:t>↓</w:t>
      </w:r>
    </w:p>
    <w:p/>
    <w:p>
      <w:r>
        <w:t>Interview Scheduling</w:t>
      </w:r>
    </w:p>
    <w:p/>
    <w:p>
      <w:r>
        <w:t>↓</w:t>
      </w:r>
    </w:p>
    <w:p/>
    <w:p>
      <w:r>
        <w:t>AI Interview</w:t>
      </w:r>
    </w:p>
    <w:p/>
    <w:p>
      <w:r>
        <w:t>↓</w:t>
      </w:r>
    </w:p>
    <w:p/>
    <w:p>
      <w:r>
        <w:t>AI Evaluation</w:t>
      </w:r>
    </w:p>
    <w:p/>
    <w:p>
      <w:r>
        <w:t>Now continue from here.</w:t>
      </w:r>
    </w:p>
    <w:p/>
    <w:p>
      <w:r>
        <w:t>=========================================================</w:t>
      </w:r>
    </w:p>
    <w:p>
      <w:pPr>
        <w:pStyle w:val="Heading2"/>
      </w:pPr>
      <w:r>
        <w:t>NEW FLOW</w:t>
      </w:r>
    </w:p>
    <w:p>
      <w:r>
        <w:t>=========================================================</w:t>
      </w:r>
    </w:p>
    <w:p/>
    <w:p>
      <w:r>
        <w:t>After the AI Interview finishes</w:t>
      </w:r>
    </w:p>
    <w:p/>
    <w:p>
      <w:r>
        <w:t>↓</w:t>
      </w:r>
    </w:p>
    <w:p/>
    <w:p>
      <w:r>
        <w:t>Generate Final AI Evaluation</w:t>
      </w:r>
    </w:p>
    <w:p/>
    <w:p>
      <w:r>
        <w:t>↓</w:t>
      </w:r>
    </w:p>
    <w:p/>
    <w:p>
      <w:r>
        <w:t>Candidate enters Hiring Pipeline</w:t>
      </w:r>
    </w:p>
    <w:p/>
    <w:p>
      <w:r>
        <w:t>↓</w:t>
      </w:r>
    </w:p>
    <w:p/>
    <w:p>
      <w:r>
        <w:t>Admin Reviews Candidate</w:t>
      </w:r>
    </w:p>
    <w:p/>
    <w:p>
      <w:r>
        <w:t>↓</w:t>
      </w:r>
    </w:p>
    <w:p/>
    <w:p>
      <w:r>
        <w:t>Admin chooses next action</w:t>
      </w:r>
    </w:p>
    <w:p/>
    <w:p>
      <w:r>
        <w:t>↓</w:t>
      </w:r>
    </w:p>
    <w:p/>
    <w:p>
      <w:r>
        <w:t>Candidate receives notification</w:t>
      </w:r>
    </w:p>
    <w:p/>
    <w:p>
      <w:r>
        <w:t>↓</w:t>
      </w:r>
    </w:p>
    <w:p/>
    <w:p>
      <w:pPr>
        <w:pStyle w:val="Heading2"/>
      </w:pPr>
      <w:r>
        <w:t>Pipeline updates automatically</w:t>
      </w:r>
    </w:p>
    <w:p/>
    <w:p>
      <w:r>
        <w:t>=========================================================</w:t>
      </w:r>
    </w:p>
    <w:p>
      <w:pPr>
        <w:pStyle w:val="Heading2"/>
      </w:pPr>
      <w:r>
        <w:t>PIPELINE STAGES</w:t>
      </w:r>
    </w:p>
    <w:p>
      <w:r>
        <w:t>=========================================================</w:t>
      </w:r>
    </w:p>
    <w:p/>
    <w:p>
      <w:r>
        <w:t>Implement the following candidate stages.</w:t>
      </w:r>
    </w:p>
    <w:p/>
    <w:p>
      <w:r>
        <w:t>Applied</w:t>
      </w:r>
    </w:p>
    <w:p/>
    <w:p>
      <w:r>
        <w:t>↓</w:t>
      </w:r>
    </w:p>
    <w:p/>
    <w:p>
      <w:r>
        <w:t>ATS Passed</w:t>
      </w:r>
    </w:p>
    <w:p/>
    <w:p>
      <w:r>
        <w:t>↓</w:t>
      </w:r>
    </w:p>
    <w:p/>
    <w:p>
      <w:r>
        <w:t>Interview Scheduled</w:t>
      </w:r>
    </w:p>
    <w:p/>
    <w:p>
      <w:r>
        <w:t>↓</w:t>
      </w:r>
    </w:p>
    <w:p/>
    <w:p>
      <w:r>
        <w:t>AI Interview Completed</w:t>
      </w:r>
    </w:p>
    <w:p/>
    <w:p>
      <w:r>
        <w:t>↓</w:t>
      </w:r>
    </w:p>
    <w:p/>
    <w:p>
      <w:r>
        <w:t>Under Review</w:t>
      </w:r>
    </w:p>
    <w:p/>
    <w:p>
      <w:r>
        <w:t>↓</w:t>
      </w:r>
    </w:p>
    <w:p/>
    <w:p>
      <w:r>
        <w:t>Shortlisted</w:t>
      </w:r>
    </w:p>
    <w:p/>
    <w:p>
      <w:r>
        <w:t>↓</w:t>
      </w:r>
    </w:p>
    <w:p/>
    <w:p>
      <w:r>
        <w:t>HR Interview</w:t>
      </w:r>
    </w:p>
    <w:p/>
    <w:p>
      <w:r>
        <w:t>↓</w:t>
      </w:r>
    </w:p>
    <w:p/>
    <w:p>
      <w:r>
        <w:t>Technical Interview</w:t>
      </w:r>
    </w:p>
    <w:p/>
    <w:p>
      <w:r>
        <w:t>↓</w:t>
      </w:r>
    </w:p>
    <w:p/>
    <w:p>
      <w:r>
        <w:t>Manager Interview</w:t>
      </w:r>
    </w:p>
    <w:p/>
    <w:p>
      <w:r>
        <w:t>↓</w:t>
      </w:r>
    </w:p>
    <w:p/>
    <w:p>
      <w:r>
        <w:t>Selected</w:t>
      </w:r>
    </w:p>
    <w:p/>
    <w:p>
      <w:r>
        <w:t>↓</w:t>
      </w:r>
    </w:p>
    <w:p/>
    <w:p>
      <w:r>
        <w:t>Offer Sent</w:t>
      </w:r>
    </w:p>
    <w:p/>
    <w:p>
      <w:r>
        <w:t>↓</w:t>
      </w:r>
    </w:p>
    <w:p/>
    <w:p>
      <w:r>
        <w:t>Offer Accepted</w:t>
      </w:r>
    </w:p>
    <w:p/>
    <w:p>
      <w:r>
        <w:t>↓</w:t>
      </w:r>
    </w:p>
    <w:p/>
    <w:p>
      <w:r>
        <w:t>Joined</w:t>
      </w:r>
    </w:p>
    <w:p/>
    <w:p>
      <w:r>
        <w:t>OR</w:t>
      </w:r>
    </w:p>
    <w:p/>
    <w:p>
      <w:r>
        <w:t>Rejected</w:t>
      </w:r>
    </w:p>
    <w:p/>
    <w:p>
      <w:r>
        <w:t>Every stage must have timestamps.</w:t>
      </w:r>
    </w:p>
    <w:p/>
    <w:p>
      <w:r>
        <w:t>Every stage must be stored.</w:t>
      </w:r>
    </w:p>
    <w:p/>
    <w:p>
      <w:r>
        <w:t>Every stage must be visible in both Admin and Candidate dashboards.</w:t>
      </w:r>
    </w:p>
    <w:p/>
    <w:p>
      <w:r>
        <w:t>=========================================================</w:t>
      </w:r>
    </w:p>
    <w:p>
      <w:pPr>
        <w:pStyle w:val="Heading2"/>
      </w:pPr>
      <w:r>
        <w:t>ADMIN DASHBOARD</w:t>
      </w:r>
    </w:p>
    <w:p>
      <w:r>
        <w:t>=========================================================</w:t>
      </w:r>
    </w:p>
    <w:p/>
    <w:p>
      <w:r>
        <w:t>The Admin must be able to</w:t>
      </w:r>
    </w:p>
    <w:p/>
    <w:p>
      <w:r>
        <w:t>View all candidates</w:t>
      </w:r>
    </w:p>
    <w:p/>
    <w:p>
      <w:r>
        <w:t>Search candidates</w:t>
      </w:r>
    </w:p>
    <w:p/>
    <w:p>
      <w:r>
        <w:t>Filter candidates</w:t>
      </w:r>
    </w:p>
    <w:p/>
    <w:p>
      <w:r>
        <w:t>Sort candidates</w:t>
      </w:r>
    </w:p>
    <w:p/>
    <w:p>
      <w:r>
        <w:t>View complete candidate timeline</w:t>
      </w:r>
    </w:p>
    <w:p/>
    <w:p>
      <w:r>
        <w:t>View ATS Score</w:t>
      </w:r>
    </w:p>
    <w:p/>
    <w:p>
      <w:r>
        <w:t>View AI Report</w:t>
      </w:r>
    </w:p>
    <w:p/>
    <w:p>
      <w:r>
        <w:t>View Resume</w:t>
      </w:r>
    </w:p>
    <w:p/>
    <w:p>
      <w:r>
        <w:t>View Interview Transcript</w:t>
      </w:r>
    </w:p>
    <w:p/>
    <w:p>
      <w:r>
        <w:t>View Interview Recording</w:t>
      </w:r>
    </w:p>
    <w:p/>
    <w:p>
      <w:r>
        <w:t>Move candidate to another stage</w:t>
      </w:r>
    </w:p>
    <w:p/>
    <w:p>
      <w:r>
        <w:t>Reject candidate</w:t>
      </w:r>
    </w:p>
    <w:p/>
    <w:p>
      <w:r>
        <w:t>Shortlist candidate</w:t>
      </w:r>
    </w:p>
    <w:p/>
    <w:p>
      <w:r>
        <w:t>Schedule HR Interview</w:t>
      </w:r>
    </w:p>
    <w:p/>
    <w:p>
      <w:r>
        <w:t>Schedule Technical Interview</w:t>
      </w:r>
    </w:p>
    <w:p/>
    <w:p>
      <w:r>
        <w:t>Schedule Manager Interview</w:t>
      </w:r>
    </w:p>
    <w:p/>
    <w:p>
      <w:r>
        <w:t>Send Offer Letter</w:t>
      </w:r>
    </w:p>
    <w:p/>
    <w:p>
      <w:r>
        <w:t>Mark Candidate Joined</w:t>
      </w:r>
    </w:p>
    <w:p/>
    <w:p>
      <w:r>
        <w:t>Download Candidate Report</w:t>
      </w:r>
    </w:p>
    <w:p/>
    <w:p>
      <w:r>
        <w:t>Export Candidate Data</w:t>
      </w:r>
    </w:p>
    <w:p/>
    <w:p>
      <w:r>
        <w:t>Every action must update the database.</w:t>
      </w:r>
    </w:p>
    <w:p/>
    <w:p>
      <w:r>
        <w:t>=========================================================</w:t>
      </w:r>
    </w:p>
    <w:p>
      <w:pPr>
        <w:pStyle w:val="Heading2"/>
      </w:pPr>
      <w:r>
        <w:t>CANDIDATE DASHBOARD</w:t>
      </w:r>
    </w:p>
    <w:p>
      <w:r>
        <w:t>=========================================================</w:t>
      </w:r>
    </w:p>
    <w:p/>
    <w:p>
      <w:r>
        <w:t>The Candidate dashboard must automatically update.</w:t>
      </w:r>
    </w:p>
    <w:p/>
    <w:p>
      <w:r>
        <w:t>The candidate should see</w:t>
      </w:r>
    </w:p>
    <w:p/>
    <w:p>
      <w:r>
        <w:t>Current Application Status</w:t>
      </w:r>
    </w:p>
    <w:p/>
    <w:p>
      <w:r>
        <w:t>Application Timeline</w:t>
      </w:r>
    </w:p>
    <w:p/>
    <w:p>
      <w:r>
        <w:t>Current Hiring Stage</w:t>
      </w:r>
    </w:p>
    <w:p/>
    <w:p>
      <w:r>
        <w:t>Interview History</w:t>
      </w:r>
    </w:p>
    <w:p/>
    <w:p>
      <w:r>
        <w:t>Interview Reports (if company enables)</w:t>
      </w:r>
    </w:p>
    <w:p/>
    <w:p>
      <w:r>
        <w:t>Upcoming Interviews</w:t>
      </w:r>
    </w:p>
    <w:p/>
    <w:p>
      <w:r>
        <w:t>Offer Status</w:t>
      </w:r>
    </w:p>
    <w:p/>
    <w:p>
      <w:pPr>
        <w:pStyle w:val="Heading2"/>
      </w:pPr>
      <w:r>
        <w:t>Notifications</w:t>
      </w:r>
    </w:p>
    <w:p/>
    <w:p>
      <w:r>
        <w:t>Messages</w:t>
      </w:r>
    </w:p>
    <w:p/>
    <w:p>
      <w:r>
        <w:t>The candidate should always know where they are in the hiring process.</w:t>
      </w:r>
    </w:p>
    <w:p/>
    <w:p>
      <w:r>
        <w:t>=========================================================</w:t>
      </w:r>
    </w:p>
    <w:p>
      <w:pPr>
        <w:pStyle w:val="Heading2"/>
      </w:pPr>
      <w:r>
        <w:t>TIMELINE</w:t>
      </w:r>
    </w:p>
    <w:p>
      <w:r>
        <w:t>=========================================================</w:t>
      </w:r>
    </w:p>
    <w:p/>
    <w:p>
      <w:r>
        <w:t>Maintain a complete timeline.</w:t>
      </w:r>
    </w:p>
    <w:p/>
    <w:p>
      <w:r>
        <w:t>Example</w:t>
      </w:r>
    </w:p>
    <w:p/>
    <w:p>
      <w:r>
        <w:t>12 July</w:t>
      </w:r>
    </w:p>
    <w:p/>
    <w:p>
      <w:r>
        <w:t>Applied</w:t>
      </w:r>
    </w:p>
    <w:p/>
    <w:p>
      <w:r>
        <w:t>13 July</w:t>
      </w:r>
    </w:p>
    <w:p/>
    <w:p>
      <w:r>
        <w:t>ATS Passed</w:t>
      </w:r>
    </w:p>
    <w:p/>
    <w:p>
      <w:r>
        <w:t>14 July</w:t>
      </w:r>
    </w:p>
    <w:p/>
    <w:p>
      <w:r>
        <w:t>Interview Scheduled</w:t>
      </w:r>
    </w:p>
    <w:p/>
    <w:p>
      <w:r>
        <w:t>15 July</w:t>
      </w:r>
    </w:p>
    <w:p/>
    <w:p>
      <w:r>
        <w:t>AI Interview Completed</w:t>
      </w:r>
    </w:p>
    <w:p/>
    <w:p>
      <w:r>
        <w:t>16 July</w:t>
      </w:r>
    </w:p>
    <w:p/>
    <w:p>
      <w:r>
        <w:t>HR Round Scheduled</w:t>
      </w:r>
    </w:p>
    <w:p/>
    <w:p>
      <w:r>
        <w:t>18 July</w:t>
      </w:r>
    </w:p>
    <w:p/>
    <w:p>
      <w:r>
        <w:t>Offer Sent</w:t>
      </w:r>
    </w:p>
    <w:p/>
    <w:p>
      <w:r>
        <w:t>20 July</w:t>
      </w:r>
    </w:p>
    <w:p/>
    <w:p>
      <w:r>
        <w:t>Joined</w:t>
      </w:r>
    </w:p>
    <w:p/>
    <w:p>
      <w:r>
        <w:t>Everything must be timestamped.</w:t>
      </w:r>
    </w:p>
    <w:p/>
    <w:p>
      <w:r>
        <w:t>=========================================================</w:t>
      </w:r>
    </w:p>
    <w:p>
      <w:pPr>
        <w:pStyle w:val="Heading2"/>
      </w:pPr>
      <w:r>
        <w:t>NOTIFICATIONS</w:t>
      </w:r>
    </w:p>
    <w:p>
      <w:r>
        <w:t>=========================================================</w:t>
      </w:r>
    </w:p>
    <w:p/>
    <w:p>
      <w:r>
        <w:t>Whenever the admin changes a stage</w:t>
      </w:r>
    </w:p>
    <w:p/>
    <w:p>
      <w:r>
        <w:t>Automatically</w:t>
      </w:r>
    </w:p>
    <w:p/>
    <w:p>
      <w:r>
        <w:t>Generate notification</w:t>
      </w:r>
    </w:p>
    <w:p/>
    <w:p>
      <w:r>
        <w:t>Generate email</w:t>
      </w:r>
    </w:p>
    <w:p/>
    <w:p>
      <w:r>
        <w:t>Update dashboard</w:t>
      </w:r>
    </w:p>
    <w:p/>
    <w:p>
      <w:r>
        <w:t>Store notification history</w:t>
      </w:r>
    </w:p>
    <w:p/>
    <w:p>
      <w:r>
        <w:t>=========================================================</w:t>
      </w:r>
    </w:p>
    <w:p>
      <w:pPr>
        <w:pStyle w:val="Heading2"/>
      </w:pPr>
      <w:r>
        <w:t>DATABASE</w:t>
      </w:r>
    </w:p>
    <w:p>
      <w:r>
        <w:t>=========================================================</w:t>
      </w:r>
    </w:p>
    <w:p/>
    <w:p>
      <w:pPr>
        <w:pStyle w:val="Heading3"/>
      </w:pPr>
      <w:r>
        <w:t>Create any required production-ready tables for</w:t>
      </w:r>
    </w:p>
    <w:p/>
    <w:p>
      <w:r>
        <w:t>Hiring Pipeline</w:t>
      </w:r>
    </w:p>
    <w:p/>
    <w:p>
      <w:r>
        <w:t>Candidate Timeline</w:t>
      </w:r>
    </w:p>
    <w:p/>
    <w:p>
      <w:r>
        <w:t>Hiring Stage History</w:t>
      </w:r>
    </w:p>
    <w:p/>
    <w:p>
      <w:r>
        <w:t>Offer Status</w:t>
      </w:r>
    </w:p>
    <w:p/>
    <w:p>
      <w:r>
        <w:t>Candidate Notifications</w:t>
      </w:r>
    </w:p>
    <w:p/>
    <w:p>
      <w:r>
        <w:t>Interview Progress</w:t>
      </w:r>
    </w:p>
    <w:p/>
    <w:p>
      <w:r>
        <w:t>Admin Activity History</w:t>
      </w:r>
    </w:p>
    <w:p/>
    <w:p>
      <w:r>
        <w:t>=========================================================</w:t>
      </w:r>
    </w:p>
    <w:p>
      <w:pPr>
        <w:pStyle w:val="Heading2"/>
      </w:pPr>
      <w:r>
        <w:t>BACKEND</w:t>
      </w:r>
    </w:p>
    <w:p>
      <w:r>
        <w:t>=========================================================</w:t>
      </w:r>
    </w:p>
    <w:p/>
    <w:p>
      <w:r>
        <w:t>Implement</w:t>
      </w:r>
    </w:p>
    <w:p/>
    <w:p>
      <w:r>
        <w:t>REST APIs</w:t>
      </w:r>
    </w:p>
    <w:p/>
    <w:p>
      <w:r>
        <w:t>Validation</w:t>
      </w:r>
    </w:p>
    <w:p/>
    <w:p>
      <w:r>
        <w:t>Controllers</w:t>
      </w:r>
    </w:p>
    <w:p/>
    <w:p>
      <w:r>
        <w:t>Services</w:t>
      </w:r>
    </w:p>
    <w:p/>
    <w:p>
      <w:r>
        <w:t>Repositories</w:t>
      </w:r>
    </w:p>
    <w:p/>
    <w:p>
      <w:r>
        <w:t>Business Logic</w:t>
      </w:r>
    </w:p>
    <w:p/>
    <w:p>
      <w:pPr>
        <w:pStyle w:val="Heading2"/>
      </w:pPr>
      <w:r>
        <w:t>Notifications</w:t>
      </w:r>
    </w:p>
    <w:p/>
    <w:p>
      <w:r>
        <w:t>Email Integration</w:t>
      </w:r>
    </w:p>
    <w:p/>
    <w:p>
      <w:r>
        <w:t>Audit Logs</w:t>
      </w:r>
    </w:p>
    <w:p/>
    <w:p>
      <w:r>
        <w:t>=========================================================</w:t>
      </w:r>
    </w:p>
    <w:p>
      <w:pPr>
        <w:pStyle w:val="Heading2"/>
      </w:pPr>
      <w:r>
        <w:t>FRONTEND</w:t>
      </w:r>
    </w:p>
    <w:p>
      <w:r>
        <w:t>=========================================================</w:t>
      </w:r>
    </w:p>
    <w:p/>
    <w:p>
      <w:r>
        <w:t>Implement</w:t>
      </w:r>
    </w:p>
    <w:p/>
    <w:p>
      <w:r>
        <w:t>Hiring Pipeline Board</w:t>
      </w:r>
    </w:p>
    <w:p/>
    <w:p>
      <w:r>
        <w:t>Candidate Details Page</w:t>
      </w:r>
    </w:p>
    <w:p/>
    <w:p>
      <w:r>
        <w:t>Candidate Timeline</w:t>
      </w:r>
    </w:p>
    <w:p/>
    <w:p>
      <w:r>
        <w:t>Stage Progress Component</w:t>
      </w:r>
    </w:p>
    <w:p/>
    <w:p>
      <w:r>
        <w:t>Offer Status Component</w:t>
      </w:r>
    </w:p>
    <w:p/>
    <w:p>
      <w:r>
        <w:t>Notification Center</w:t>
      </w:r>
    </w:p>
    <w:p/>
    <w:p>
      <w:r>
        <w:t>Candidate Status Tracker</w:t>
      </w:r>
    </w:p>
    <w:p/>
    <w:p>
      <w:r>
        <w:t>Responsive UI</w:t>
      </w:r>
    </w:p>
    <w:p/>
    <w:p>
      <w:r>
        <w:t>=========================================================</w:t>
      </w:r>
    </w:p>
    <w:p>
      <w:pPr>
        <w:pStyle w:val="Heading2"/>
      </w:pPr>
      <w:r>
        <w:t>REALTIME</w:t>
      </w:r>
    </w:p>
    <w:p>
      <w:r>
        <w:t>=========================================================</w:t>
      </w:r>
    </w:p>
    <w:p/>
    <w:p>
      <w:r>
        <w:t>Whenever the Admin changes the candidate stage</w:t>
      </w:r>
    </w:p>
    <w:p/>
    <w:p>
      <w:r>
        <w:t>The Candidate dashboard must update immediately.</w:t>
      </w:r>
    </w:p>
    <w:p/>
    <w:p>
      <w:r>
        <w:t>No page refresh should be required.</w:t>
      </w:r>
    </w:p>
    <w:p/>
    <w:p>
      <w:r>
        <w:t>Implement WebSocket updates.</w:t>
      </w:r>
    </w:p>
    <w:p/>
    <w:p>
      <w:r>
        <w:t>=========================================================</w:t>
      </w:r>
    </w:p>
    <w:p>
      <w:r>
        <w:t>ERROR HANDLING</w:t>
      </w:r>
    </w:p>
    <w:p>
      <w:r>
        <w:t>=========================================================</w:t>
      </w:r>
    </w:p>
    <w:p/>
    <w:p>
      <w:r>
        <w:t>Prevent</w:t>
      </w:r>
    </w:p>
    <w:p/>
    <w:p>
      <w:r>
        <w:t>Invalid stage transitions</w:t>
      </w:r>
    </w:p>
    <w:p/>
    <w:p>
      <w:r>
        <w:t>Duplicate actions</w:t>
      </w:r>
    </w:p>
    <w:p/>
    <w:p>
      <w:r>
        <w:t>Lost notifications</w:t>
      </w:r>
    </w:p>
    <w:p/>
    <w:p>
      <w:r>
        <w:t>Concurrent updates</w:t>
      </w:r>
    </w:p>
    <w:p/>
    <w:p>
      <w:r>
        <w:t>Race conditions</w:t>
      </w:r>
    </w:p>
    <w:p/>
    <w:p>
      <w:r>
        <w:t>=========================================================</w:t>
      </w:r>
    </w:p>
    <w:p>
      <w:pPr>
        <w:pStyle w:val="Heading2"/>
      </w:pPr>
      <w:r>
        <w:t>CODE QUALITY</w:t>
      </w:r>
    </w:p>
    <w:p>
      <w:r>
        <w:t>=========================================================</w:t>
      </w:r>
    </w:p>
    <w:p/>
    <w:p>
      <w:r>
        <w:t>Write COMPLETE production-ready code.</w:t>
      </w:r>
    </w:p>
    <w:p/>
    <w:p>
      <w:r>
        <w:t>Do NOT write pseudo code.</w:t>
      </w:r>
    </w:p>
    <w:p/>
    <w:p>
      <w:r>
        <w:t>Do NOT write TODO comments.</w:t>
      </w:r>
    </w:p>
    <w:p/>
    <w:p>
      <w:r>
        <w:t>Do NOT generate placeholders.</w:t>
      </w:r>
    </w:p>
    <w:p/>
    <w:p>
      <w:r>
        <w:t>Generate complete files.</w:t>
      </w:r>
    </w:p>
    <w:p/>
    <w:p>
      <w:r>
        <w:t>Show the file path before every file.</w:t>
      </w:r>
    </w:p>
    <w:p/>
    <w:p>
      <w:r>
        <w:t>Everything must compile successfully.</w:t>
      </w:r>
    </w:p>
    <w:p/>
    <w:p>
      <w:r>
        <w:t>If the response limit is reached,</w:t>
      </w:r>
    </w:p>
    <w:p/>
    <w:p>
      <w:r>
        <w:t>stop exactly where you stopped.</w:t>
      </w:r>
    </w:p>
    <w:p/>
    <w:p>
      <w:r>
        <w:t>Continue automatically in the next response without regenerating previous files.</w:t>
      </w:r>
    </w:p>
    <w:p/>
    <w:p>
      <w:r>
        <w:t>Implement the entire module until it is completely finished.</w:t>
      </w:r>
    </w:p>
    <w:p/>
    <w:p/>
    <w:p/>
    <w:p/>
    <w:p/>
    <w:p>
      <w:r>
        <w:t>You have already completed Modules 1 to 10.</w:t>
      </w:r>
    </w:p>
    <w:p/>
    <w:p>
      <w:r>
        <w:t>DO NOT redesign the existing architecture.</w:t>
      </w:r>
    </w:p>
    <w:p/>
    <w:p>
      <w:r>
        <w:t>DO NOT change the folder structure.</w:t>
      </w:r>
    </w:p>
    <w:p/>
    <w:p>
      <w:r>
        <w:t>DO NOT modify working modules unless absolutely required.</w:t>
      </w:r>
    </w:p>
    <w:p/>
    <w:p>
      <w:r>
        <w:t>Your task is ONLY to IMPLEMENT Module 11.</w:t>
      </w:r>
    </w:p>
    <w:p/>
    <w:p>
      <w:r>
        <w:t>========================================================</w:t>
      </w:r>
    </w:p>
    <w:p>
      <w:pPr>
        <w:pStyle w:val="Heading2"/>
      </w:pPr>
      <w:r>
        <w:t>MODULE 11</w:t>
      </w:r>
    </w:p>
    <w:p>
      <w:r>
        <w:t>COMPANY ONBOARDING, SUBSCRIPTION, PAYMENT &amp;</w:t>
      </w:r>
    </w:p>
    <w:p>
      <w:r>
        <w:t>CANDIDATE REGISTRATION</w:t>
      </w:r>
    </w:p>
    <w:p>
      <w:r>
        <w:t>========================================================</w:t>
      </w:r>
    </w:p>
    <w:p/>
    <w:p>
      <w:pPr>
        <w:pStyle w:val="Heading2"/>
      </w:pPr>
      <w:r>
        <w:t>OBJECTIVE</w:t>
      </w:r>
    </w:p>
    <w:p/>
    <w:p>
      <w:r>
        <w:t>This module is responsible for allowing Companies to create their own recruitment workspace and allowing Candidates to register and access their dashboard.</w:t>
      </w:r>
    </w:p>
    <w:p/>
    <w:p>
      <w:r>
        <w:t>This is a SaaS platform.</w:t>
      </w:r>
    </w:p>
    <w:p/>
    <w:p>
      <w:r>
        <w:t>Each company has its own isolated workspace.</w:t>
      </w:r>
    </w:p>
    <w:p/>
    <w:p>
      <w:r>
        <w:t>Each company can manage only its own jobs, candidates and interviews.</w:t>
      </w:r>
    </w:p>
    <w:p/>
    <w:p>
      <w:r>
        <w:t>Candidates have their own dashboard where they can manage applications and attend AI interviews.</w:t>
      </w:r>
    </w:p>
    <w:p/>
    <w:p>
      <w:r>
        <w:t>Implement everything as production-ready code.</w:t>
      </w:r>
    </w:p>
    <w:p/>
    <w:p>
      <w:r>
        <w:t>========================================================</w:t>
      </w:r>
    </w:p>
    <w:p>
      <w:pPr>
        <w:pStyle w:val="Heading2"/>
      </w:pPr>
      <w:r>
        <w:t>IMPORTANT IMPLEMENTATION RULES</w:t>
      </w:r>
    </w:p>
    <w:p>
      <w:r>
        <w:t>========================================================</w:t>
      </w:r>
    </w:p>
    <w:p/>
    <w:p>
      <w:pPr>
        <w:pStyle w:val="Heading3"/>
      </w:pPr>
      <w:r>
        <w:t>Before writing any code</w:t>
      </w:r>
    </w:p>
    <w:p/>
    <w:p>
      <w:r>
        <w:t>1. Analyze the existing project.</w:t>
      </w:r>
    </w:p>
    <w:p/>
    <w:p>
      <w:r>
        <w:t>2. Understand all previous modules.</w:t>
      </w:r>
    </w:p>
    <w:p/>
    <w:p>
      <w:r>
        <w:t>3. Reuse existing services.</w:t>
      </w:r>
    </w:p>
    <w:p/>
    <w:p>
      <w:r>
        <w:t>4. Reuse existing APIs.</w:t>
      </w:r>
    </w:p>
    <w:p/>
    <w:p>
      <w:r>
        <w:t>5. Reuse database models whenever possible.</w:t>
      </w:r>
    </w:p>
    <w:p/>
    <w:p>
      <w:r>
        <w:t>6. Never duplicate functionality.</w:t>
      </w:r>
    </w:p>
    <w:p/>
    <w:p>
      <w:r>
        <w:t>7. Never break existing features.</w:t>
      </w:r>
    </w:p>
    <w:p/>
    <w:p>
      <w:r>
        <w:t>8. Keep the application runnable after every implementation.</w:t>
      </w:r>
    </w:p>
    <w:p/>
    <w:p>
      <w:r>
        <w:t>9. Fix any compile errors immediately.</w:t>
      </w:r>
    </w:p>
    <w:p/>
    <w:p>
      <w:r>
        <w:t>10. Generate COMPLETE files only.</w:t>
      </w:r>
    </w:p>
    <w:p/>
    <w:p>
      <w:r>
        <w:t>11. Never generate pseudo code.</w:t>
      </w:r>
    </w:p>
    <w:p/>
    <w:p>
      <w:r>
        <w:t>12. Never generate TODO comments.</w:t>
      </w:r>
    </w:p>
    <w:p/>
    <w:p>
      <w:r>
        <w:t>13. Never generate placeholders.</w:t>
      </w:r>
    </w:p>
    <w:p/>
    <w:p>
      <w:r>
        <w:t>14. If the response becomes too long, stop exactly where you stopped and continue from the next file in the next response.</w:t>
      </w:r>
    </w:p>
    <w:p/>
    <w:p>
      <w:r>
        <w:t>========================================================</w:t>
      </w:r>
    </w:p>
    <w:p>
      <w:pPr>
        <w:pStyle w:val="Heading2"/>
      </w:pPr>
      <w:r>
        <w:t>PART A</w:t>
      </w:r>
    </w:p>
    <w:p>
      <w:r>
        <w:t>COMPANY REGISTRATION</w:t>
      </w:r>
    </w:p>
    <w:p>
      <w:r>
        <w:t>========================================================</w:t>
      </w:r>
    </w:p>
    <w:p/>
    <w:p>
      <w:r>
        <w:t>Create a complete Company Registration flow.</w:t>
      </w:r>
    </w:p>
    <w:p/>
    <w:p>
      <w:r>
        <w:t>Collect</w:t>
      </w:r>
    </w:p>
    <w:p/>
    <w:p>
      <w:r>
        <w:t>• Company Name</w:t>
      </w:r>
    </w:p>
    <w:p>
      <w:r>
        <w:t>• Company Logo</w:t>
      </w:r>
    </w:p>
    <w:p>
      <w:r>
        <w:t>• Industry</w:t>
      </w:r>
    </w:p>
    <w:p>
      <w:r>
        <w:t>• Company Size</w:t>
      </w:r>
    </w:p>
    <w:p>
      <w:r>
        <w:t>• Website</w:t>
      </w:r>
    </w:p>
    <w:p>
      <w:r>
        <w:t>• GST Number (Optional)</w:t>
      </w:r>
    </w:p>
    <w:p>
      <w:r>
        <w:t>• Country</w:t>
      </w:r>
    </w:p>
    <w:p>
      <w:r>
        <w:t>• State</w:t>
      </w:r>
    </w:p>
    <w:p>
      <w:r>
        <w:t>• City</w:t>
      </w:r>
    </w:p>
    <w:p>
      <w:r>
        <w:t>• Address</w:t>
      </w:r>
    </w:p>
    <w:p/>
    <w:p>
      <w:r>
        <w:t>Admin Details</w:t>
      </w:r>
    </w:p>
    <w:p/>
    <w:p>
      <w:r>
        <w:t>• Full Name</w:t>
      </w:r>
    </w:p>
    <w:p>
      <w:r>
        <w:t>• Email</w:t>
      </w:r>
    </w:p>
    <w:p>
      <w:r>
        <w:t>• Phone Number</w:t>
      </w:r>
    </w:p>
    <w:p>
      <w:r>
        <w:t>• Password</w:t>
      </w:r>
    </w:p>
    <w:p>
      <w:r>
        <w:t>• Confirm Password</w:t>
      </w:r>
    </w:p>
    <w:p/>
    <w:p>
      <w:r>
        <w:t>Validation</w:t>
      </w:r>
    </w:p>
    <w:p/>
    <w:p>
      <w:r>
        <w:t>• Email uniqueness</w:t>
      </w:r>
    </w:p>
    <w:p>
      <w:r>
        <w:t>• Company uniqueness</w:t>
      </w:r>
    </w:p>
    <w:p>
      <w:r>
        <w:t>• Strong password validation</w:t>
      </w:r>
    </w:p>
    <w:p>
      <w:r>
        <w:t>• Phone validation</w:t>
      </w:r>
    </w:p>
    <w:p/>
    <w:p>
      <w:r>
        <w:t>Everything should be validated both frontend and backend.</w:t>
      </w:r>
    </w:p>
    <w:p/>
    <w:p>
      <w:r>
        <w:t>========================================================</w:t>
      </w:r>
    </w:p>
    <w:p>
      <w:pPr>
        <w:pStyle w:val="Heading2"/>
      </w:pPr>
      <w:r>
        <w:t>PART B</w:t>
      </w:r>
    </w:p>
    <w:p>
      <w:r>
        <w:t>EMAIL VERIFICATION</w:t>
      </w:r>
    </w:p>
    <w:p>
      <w:r>
        <w:t>========================================================</w:t>
      </w:r>
    </w:p>
    <w:p/>
    <w:p>
      <w:r>
        <w:t>After registration</w:t>
      </w:r>
    </w:p>
    <w:p/>
    <w:p>
      <w:r>
        <w:t>Generate OTP.</w:t>
      </w:r>
    </w:p>
    <w:p/>
    <w:p>
      <w:r>
        <w:t>Send OTP via Email.</w:t>
      </w:r>
    </w:p>
    <w:p/>
    <w:p>
      <w:r>
        <w:t>Allow</w:t>
      </w:r>
    </w:p>
    <w:p/>
    <w:p>
      <w:r>
        <w:t>• Verify OTP</w:t>
      </w:r>
    </w:p>
    <w:p>
      <w:r>
        <w:t>• Resend OTP</w:t>
      </w:r>
    </w:p>
    <w:p>
      <w:r>
        <w:t>• Expire OTP</w:t>
      </w:r>
    </w:p>
    <w:p>
      <w:r>
        <w:t>• Rate Limit OTP Requests</w:t>
      </w:r>
    </w:p>
    <w:p/>
    <w:p>
      <w:r>
        <w:t>Only verified companies can continue.</w:t>
      </w:r>
    </w:p>
    <w:p/>
    <w:p>
      <w:r>
        <w:t>========================================================</w:t>
      </w:r>
    </w:p>
    <w:p>
      <w:pPr>
        <w:pStyle w:val="Heading2"/>
      </w:pPr>
      <w:r>
        <w:t>PART C</w:t>
      </w:r>
    </w:p>
    <w:p>
      <w:r>
        <w:t>SUBSCRIPTION</w:t>
      </w:r>
    </w:p>
    <w:p>
      <w:r>
        <w:t>========================================================</w:t>
      </w:r>
    </w:p>
    <w:p/>
    <w:p>
      <w:r>
        <w:t>After email verification</w:t>
      </w:r>
    </w:p>
    <w:p/>
    <w:p>
      <w:r>
        <w:t>Redirect to Subscription Page.</w:t>
      </w:r>
    </w:p>
    <w:p/>
    <w:p>
      <w:r>
        <w:t>Implement subscription plans.</w:t>
      </w:r>
    </w:p>
    <w:p/>
    <w:p>
      <w:r>
        <w:t>Example</w:t>
      </w:r>
    </w:p>
    <w:p/>
    <w:p>
      <w:r>
        <w:t>Free Trial</w:t>
      </w:r>
    </w:p>
    <w:p/>
    <w:p>
      <w:r>
        <w:t>Starter</w:t>
      </w:r>
    </w:p>
    <w:p/>
    <w:p>
      <w:r>
        <w:t>Professional</w:t>
      </w:r>
    </w:p>
    <w:p/>
    <w:p>
      <w:r>
        <w:t>Enterprise</w:t>
      </w:r>
    </w:p>
    <w:p/>
    <w:p>
      <w:r>
        <w:t>Every plan contains</w:t>
      </w:r>
    </w:p>
    <w:p/>
    <w:p>
      <w:r>
        <w:t>• Maximum Jobs</w:t>
      </w:r>
    </w:p>
    <w:p>
      <w:r>
        <w:t>• Maximum Recruiters</w:t>
      </w:r>
    </w:p>
    <w:p>
      <w:r>
        <w:t>• Maximum AI Interviews</w:t>
      </w:r>
    </w:p>
    <w:p>
      <w:r>
        <w:t>• Maximum Resume Parsing</w:t>
      </w:r>
    </w:p>
    <w:p>
      <w:r>
        <w:t>• Storage Limit</w:t>
      </w:r>
    </w:p>
    <w:p>
      <w:r>
        <w:t>• Monthly Price</w:t>
      </w:r>
    </w:p>
    <w:p>
      <w:r>
        <w:t>• Yearly Price</w:t>
      </w:r>
    </w:p>
    <w:p/>
    <w:p>
      <w:r>
        <w:t>Admin should clearly see feature comparison.</w:t>
      </w:r>
    </w:p>
    <w:p/>
    <w:p>
      <w:r>
        <w:t>========================================================</w:t>
      </w:r>
    </w:p>
    <w:p>
      <w:pPr>
        <w:pStyle w:val="Heading2"/>
      </w:pPr>
      <w:r>
        <w:t>PART D</w:t>
      </w:r>
    </w:p>
    <w:p>
      <w:r>
        <w:t>PAYMENT</w:t>
      </w:r>
    </w:p>
    <w:p>
      <w:r>
        <w:t>========================================================</w:t>
      </w:r>
    </w:p>
    <w:p/>
    <w:p>
      <w:r>
        <w:t>Integrate Payment Gateway.</w:t>
      </w:r>
    </w:p>
    <w:p/>
    <w:p>
      <w:r>
        <w:t>Implement</w:t>
      </w:r>
    </w:p>
    <w:p/>
    <w:p>
      <w:r>
        <w:t>• Secure Checkout</w:t>
      </w:r>
    </w:p>
    <w:p>
      <w:r>
        <w:t>• Payment Success</w:t>
      </w:r>
    </w:p>
    <w:p>
      <w:r>
        <w:t>• Payment Failed</w:t>
      </w:r>
    </w:p>
    <w:p>
      <w:r>
        <w:t>• Retry Payment</w:t>
      </w:r>
    </w:p>
    <w:p>
      <w:r>
        <w:t>• Cancel Payment</w:t>
      </w:r>
    </w:p>
    <w:p>
      <w:r>
        <w:t>• Payment Verification</w:t>
      </w:r>
    </w:p>
    <w:p>
      <w:r>
        <w:t>• Webhook Verification</w:t>
      </w:r>
    </w:p>
    <w:p>
      <w:r>
        <w:t>• Invoice Generation</w:t>
      </w:r>
    </w:p>
    <w:p>
      <w:r>
        <w:t>• Payment History</w:t>
      </w:r>
    </w:p>
    <w:p/>
    <w:p>
      <w:r>
        <w:t>Only successful payment activates workspace.</w:t>
      </w:r>
    </w:p>
    <w:p/>
    <w:p>
      <w:r>
        <w:t>========================================================</w:t>
      </w:r>
    </w:p>
    <w:p>
      <w:pPr>
        <w:pStyle w:val="Heading2"/>
      </w:pPr>
      <w:r>
        <w:t>PART E</w:t>
      </w:r>
    </w:p>
    <w:p>
      <w:r>
        <w:t>WORKSPACE CREATION</w:t>
      </w:r>
    </w:p>
    <w:p>
      <w:r>
        <w:t>========================================================</w:t>
      </w:r>
    </w:p>
    <w:p/>
    <w:p>
      <w:r>
        <w:t>After successful payment</w:t>
      </w:r>
    </w:p>
    <w:p/>
    <w:p>
      <w:r>
        <w:t>Automatically</w:t>
      </w:r>
    </w:p>
    <w:p/>
    <w:p>
      <w:r>
        <w:t>Create Company</w:t>
      </w:r>
    </w:p>
    <w:p/>
    <w:p>
      <w:r>
        <w:t>Create Admin</w:t>
      </w:r>
    </w:p>
    <w:p/>
    <w:p>
      <w:r>
        <w:t>Assign Subscription</w:t>
      </w:r>
    </w:p>
    <w:p/>
    <w:p>
      <w:r>
        <w:t>Create Company Workspace</w:t>
      </w:r>
    </w:p>
    <w:p/>
    <w:p>
      <w:r>
        <w:t>Generate Company ID</w:t>
      </w:r>
    </w:p>
    <w:p/>
    <w:p>
      <w:r>
        <w:t>Generate Default Company Settings</w:t>
      </w:r>
    </w:p>
    <w:p/>
    <w:p>
      <w:r>
        <w:t>Generate Default Dashboard</w:t>
      </w:r>
    </w:p>
    <w:p/>
    <w:p>
      <w:r>
        <w:t>Generate Default Email Templates</w:t>
      </w:r>
    </w:p>
    <w:p/>
    <w:p>
      <w:r>
        <w:t>Generate Default Notification Preferences</w:t>
      </w:r>
    </w:p>
    <w:p/>
    <w:p>
      <w:r>
        <w:t>Everything should happen automatically.</w:t>
      </w:r>
    </w:p>
    <w:p/>
    <w:p>
      <w:r>
        <w:t>========================================================</w:t>
      </w:r>
    </w:p>
    <w:p>
      <w:pPr>
        <w:pStyle w:val="Heading2"/>
      </w:pPr>
      <w:r>
        <w:t>PART F</w:t>
      </w:r>
    </w:p>
    <w:p>
      <w:r>
        <w:t>ADMIN LOGIN</w:t>
      </w:r>
    </w:p>
    <w:p>
      <w:r>
        <w:t>========================================================</w:t>
      </w:r>
    </w:p>
    <w:p/>
    <w:p>
      <w:r>
        <w:t>Only verified and paid companies can login.</w:t>
      </w:r>
    </w:p>
    <w:p/>
    <w:p>
      <w:r>
        <w:t>Implement</w:t>
      </w:r>
    </w:p>
    <w:p/>
    <w:p>
      <w:r>
        <w:t>JWT Authentication</w:t>
      </w:r>
    </w:p>
    <w:p/>
    <w:p>
      <w:r>
        <w:t>Refresh Token</w:t>
      </w:r>
    </w:p>
    <w:p/>
    <w:p>
      <w:r>
        <w:t>Secure Session</w:t>
      </w:r>
    </w:p>
    <w:p/>
    <w:p>
      <w:r>
        <w:t>Remember Me</w:t>
      </w:r>
    </w:p>
    <w:p/>
    <w:p>
      <w:r>
        <w:t>Logout</w:t>
      </w:r>
    </w:p>
    <w:p/>
    <w:p>
      <w:r>
        <w:t>Session Expiration</w:t>
      </w:r>
    </w:p>
    <w:p/>
    <w:p>
      <w:r>
        <w:t>========================================================</w:t>
      </w:r>
    </w:p>
    <w:p>
      <w:pPr>
        <w:pStyle w:val="Heading2"/>
      </w:pPr>
      <w:r>
        <w:t>PART G</w:t>
      </w:r>
    </w:p>
    <w:p>
      <w:r>
        <w:t>CANDIDATE REGISTRATION</w:t>
      </w:r>
    </w:p>
    <w:p>
      <w:r>
        <w:t>========================================================</w:t>
      </w:r>
    </w:p>
    <w:p/>
    <w:p>
      <w:r>
        <w:t>Candidate Registration must be completely separate.</w:t>
      </w:r>
    </w:p>
    <w:p/>
    <w:p>
      <w:r>
        <w:t>Collect</w:t>
      </w:r>
    </w:p>
    <w:p/>
    <w:p>
      <w:r>
        <w:t>• Full Name</w:t>
      </w:r>
    </w:p>
    <w:p>
      <w:r>
        <w:t>• Email</w:t>
      </w:r>
    </w:p>
    <w:p>
      <w:r>
        <w:t>• Phone</w:t>
      </w:r>
    </w:p>
    <w:p>
      <w:r>
        <w:t>• Password</w:t>
      </w:r>
    </w:p>
    <w:p>
      <w:r>
        <w:t>• Confirm Password</w:t>
      </w:r>
    </w:p>
    <w:p/>
    <w:p>
      <w:r>
        <w:t>Email Verification</w:t>
      </w:r>
    </w:p>
    <w:p/>
    <w:p>
      <w:r>
        <w:t>Forgot Password</w:t>
      </w:r>
    </w:p>
    <w:p/>
    <w:p>
      <w:r>
        <w:t>Reset Password</w:t>
      </w:r>
    </w:p>
    <w:p/>
    <w:p>
      <w:r>
        <w:t>Login</w:t>
      </w:r>
    </w:p>
    <w:p/>
    <w:p>
      <w:r>
        <w:t>After successful registration</w:t>
      </w:r>
    </w:p>
    <w:p/>
    <w:p>
      <w:r>
        <w:t>Automatically create Candidate Dashboard.</w:t>
      </w:r>
    </w:p>
    <w:p/>
    <w:p>
      <w:r>
        <w:t>========================================================</w:t>
      </w:r>
    </w:p>
    <w:p>
      <w:pPr>
        <w:pStyle w:val="Heading2"/>
      </w:pPr>
      <w:r>
        <w:t>PART H</w:t>
      </w:r>
    </w:p>
    <w:p>
      <w:pPr>
        <w:pStyle w:val="Heading2"/>
      </w:pPr>
      <w:r>
        <w:t>CANDIDATE DASHBOARD INITIALIZATION</w:t>
      </w:r>
    </w:p>
    <w:p>
      <w:r>
        <w:t>========================================================</w:t>
      </w:r>
    </w:p>
    <w:p/>
    <w:p>
      <w:r>
        <w:t>Create default dashboard.</w:t>
      </w:r>
    </w:p>
    <w:p/>
    <w:p>
      <w:r>
        <w:t>Candidate should immediately see</w:t>
      </w:r>
    </w:p>
    <w:p/>
    <w:p>
      <w:r>
        <w:t>• Profile Completion</w:t>
      </w:r>
    </w:p>
    <w:p>
      <w:r>
        <w:t>• Resume Upload</w:t>
      </w:r>
    </w:p>
    <w:p>
      <w:r>
        <w:t>• Recommended Jobs</w:t>
      </w:r>
    </w:p>
    <w:p>
      <w:r>
        <w:t>• Saved Jobs</w:t>
      </w:r>
    </w:p>
    <w:p>
      <w:r>
        <w:t>• Applied Jobs</w:t>
      </w:r>
    </w:p>
    <w:p>
      <w:r>
        <w:t>• Notifications</w:t>
      </w:r>
    </w:p>
    <w:p>
      <w:r>
        <w:t>• Upcoming Interviews</w:t>
      </w:r>
    </w:p>
    <w:p>
      <w:r>
        <w:t>• AI Interview History</w:t>
      </w:r>
    </w:p>
    <w:p/>
    <w:p>
      <w:r>
        <w:t>========================================================</w:t>
      </w:r>
    </w:p>
    <w:p>
      <w:pPr>
        <w:pStyle w:val="Heading2"/>
      </w:pPr>
      <w:r>
        <w:t>PART I</w:t>
      </w:r>
    </w:p>
    <w:p>
      <w:pPr>
        <w:pStyle w:val="Heading2"/>
      </w:pPr>
      <w:r>
        <w:t>DATABASE</w:t>
      </w:r>
    </w:p>
    <w:p>
      <w:r>
        <w:t>========================================================</w:t>
      </w:r>
    </w:p>
    <w:p/>
    <w:p>
      <w:r>
        <w:t>Implement production-ready tables.</w:t>
      </w:r>
    </w:p>
    <w:p/>
    <w:p>
      <w:r>
        <w:t>Company</w:t>
      </w:r>
    </w:p>
    <w:p/>
    <w:p>
      <w:r>
        <w:t>Subscription</w:t>
      </w:r>
    </w:p>
    <w:p/>
    <w:p>
      <w:r>
        <w:t>SubscriptionPlan</w:t>
      </w:r>
    </w:p>
    <w:p/>
    <w:p>
      <w:r>
        <w:t>Payment</w:t>
      </w:r>
    </w:p>
    <w:p/>
    <w:p>
      <w:r>
        <w:t>Invoice</w:t>
      </w:r>
    </w:p>
    <w:p/>
    <w:p>
      <w:r>
        <w:t>Workspace</w:t>
      </w:r>
    </w:p>
    <w:p/>
    <w:p>
      <w:r>
        <w:t>CompanySettings</w:t>
      </w:r>
    </w:p>
    <w:p/>
    <w:p>
      <w:r>
        <w:t>Candidate</w:t>
      </w:r>
    </w:p>
    <w:p/>
    <w:p>
      <w:r>
        <w:t>CandidateProfile</w:t>
      </w:r>
    </w:p>
    <w:p/>
    <w:p>
      <w:r>
        <w:t>CandidatePreferences</w:t>
      </w:r>
    </w:p>
    <w:p/>
    <w:p>
      <w:r>
        <w:t>CandidateDashboard</w:t>
      </w:r>
    </w:p>
    <w:p/>
    <w:p>
      <w:r>
        <w:t>Notification</w:t>
      </w:r>
    </w:p>
    <w:p/>
    <w:p>
      <w:r>
        <w:t>OTPVerification</w:t>
      </w:r>
    </w:p>
    <w:p/>
    <w:p>
      <w:r>
        <w:t>========================================================</w:t>
      </w:r>
    </w:p>
    <w:p>
      <w:pPr>
        <w:pStyle w:val="Heading2"/>
      </w:pPr>
      <w:r>
        <w:t>PART J</w:t>
      </w:r>
    </w:p>
    <w:p>
      <w:pPr>
        <w:pStyle w:val="Heading2"/>
      </w:pPr>
      <w:r>
        <w:t>BACKEND</w:t>
      </w:r>
    </w:p>
    <w:p>
      <w:r>
        <w:t>========================================================</w:t>
      </w:r>
    </w:p>
    <w:p/>
    <w:p>
      <w:r>
        <w:t>Implement</w:t>
      </w:r>
    </w:p>
    <w:p/>
    <w:p>
      <w:r>
        <w:t>REST APIs</w:t>
      </w:r>
    </w:p>
    <w:p/>
    <w:p>
      <w:r>
        <w:t>Controllers</w:t>
      </w:r>
    </w:p>
    <w:p/>
    <w:p>
      <w:r>
        <w:t>Services</w:t>
      </w:r>
    </w:p>
    <w:p/>
    <w:p>
      <w:r>
        <w:t>Repositories</w:t>
      </w:r>
    </w:p>
    <w:p/>
    <w:p>
      <w:r>
        <w:t>Middlewares</w:t>
      </w:r>
    </w:p>
    <w:p/>
    <w:p>
      <w:r>
        <w:t>Validation</w:t>
      </w:r>
    </w:p>
    <w:p/>
    <w:p>
      <w:r>
        <w:t>JWT</w:t>
      </w:r>
    </w:p>
    <w:p/>
    <w:p>
      <w:r>
        <w:t>Email Service</w:t>
      </w:r>
    </w:p>
    <w:p/>
    <w:p>
      <w:r>
        <w:t>Payment Service</w:t>
      </w:r>
    </w:p>
    <w:p/>
    <w:p>
      <w:r>
        <w:t>Webhook</w:t>
      </w:r>
    </w:p>
    <w:p/>
    <w:p>
      <w:pPr>
        <w:pStyle w:val="Heading2"/>
      </w:pPr>
      <w:r>
        <w:t>Database Transactions</w:t>
      </w:r>
    </w:p>
    <w:p/>
    <w:p>
      <w:r>
        <w:t>Logging</w:t>
      </w:r>
    </w:p>
    <w:p/>
    <w:p>
      <w:r>
        <w:t>Audit Logs</w:t>
      </w:r>
    </w:p>
    <w:p/>
    <w:p>
      <w:r>
        <w:t>========================================================</w:t>
      </w:r>
    </w:p>
    <w:p>
      <w:pPr>
        <w:pStyle w:val="Heading2"/>
      </w:pPr>
      <w:r>
        <w:t>PART K</w:t>
      </w:r>
    </w:p>
    <w:p>
      <w:pPr>
        <w:pStyle w:val="Heading2"/>
      </w:pPr>
      <w:r>
        <w:t>FRONTEND</w:t>
      </w:r>
    </w:p>
    <w:p>
      <w:r>
        <w:t>========================================================</w:t>
      </w:r>
    </w:p>
    <w:p/>
    <w:p>
      <w:r>
        <w:t>Company Side</w:t>
      </w:r>
    </w:p>
    <w:p/>
    <w:p>
      <w:r>
        <w:t>Landing Page</w:t>
      </w:r>
    </w:p>
    <w:p/>
    <w:p>
      <w:r>
        <w:t>Registration</w:t>
      </w:r>
    </w:p>
    <w:p/>
    <w:p>
      <w:r>
        <w:t>OTP Verification</w:t>
      </w:r>
    </w:p>
    <w:p/>
    <w:p>
      <w:r>
        <w:t>Subscription</w:t>
      </w:r>
    </w:p>
    <w:p/>
    <w:p>
      <w:r>
        <w:t>Pricing</w:t>
      </w:r>
    </w:p>
    <w:p/>
    <w:p>
      <w:r>
        <w:t>Payment</w:t>
      </w:r>
    </w:p>
    <w:p/>
    <w:p>
      <w:r>
        <w:t>Success Page</w:t>
      </w:r>
    </w:p>
    <w:p/>
    <w:p>
      <w:r>
        <w:t>Failure Page</w:t>
      </w:r>
    </w:p>
    <w:p/>
    <w:p>
      <w:r>
        <w:t>Login</w:t>
      </w:r>
    </w:p>
    <w:p/>
    <w:p>
      <w:r>
        <w:t>Candidate Side</w:t>
      </w:r>
    </w:p>
    <w:p/>
    <w:p>
      <w:r>
        <w:t>Registration</w:t>
      </w:r>
    </w:p>
    <w:p/>
    <w:p>
      <w:r>
        <w:t>OTP Verification</w:t>
      </w:r>
    </w:p>
    <w:p/>
    <w:p>
      <w:r>
        <w:t>Login</w:t>
      </w:r>
    </w:p>
    <w:p/>
    <w:p>
      <w:r>
        <w:t>Forgot Password</w:t>
      </w:r>
    </w:p>
    <w:p/>
    <w:p>
      <w:r>
        <w:t>Reset Password</w:t>
      </w:r>
    </w:p>
    <w:p/>
    <w:p>
      <w:r>
        <w:t>Dashboard Initialization</w:t>
      </w:r>
    </w:p>
    <w:p/>
    <w:p>
      <w:r>
        <w:t>Responsive Design</w:t>
      </w:r>
    </w:p>
    <w:p/>
    <w:p>
      <w:r>
        <w:t>Loading States</w:t>
      </w:r>
    </w:p>
    <w:p/>
    <w:p>
      <w:r>
        <w:t>Error Handling</w:t>
      </w:r>
    </w:p>
    <w:p/>
    <w:p>
      <w:r>
        <w:t>Success Messages</w:t>
      </w:r>
    </w:p>
    <w:p/>
    <w:p>
      <w:r>
        <w:t>========================================================</w:t>
      </w:r>
    </w:p>
    <w:p>
      <w:pPr>
        <w:pStyle w:val="Heading2"/>
      </w:pPr>
      <w:r>
        <w:t>PART L</w:t>
      </w:r>
    </w:p>
    <w:p>
      <w:pPr>
        <w:pStyle w:val="Heading2"/>
      </w:pPr>
      <w:r>
        <w:t>REALTIME</w:t>
      </w:r>
    </w:p>
    <w:p>
      <w:r>
        <w:t>========================================================</w:t>
      </w:r>
    </w:p>
    <w:p/>
    <w:p>
      <w:r>
        <w:t>After payment success</w:t>
      </w:r>
    </w:p>
    <w:p/>
    <w:p>
      <w:r>
        <w:t>Automatically</w:t>
      </w:r>
    </w:p>
    <w:p/>
    <w:p>
      <w:r>
        <w:t>Create workspace</w:t>
      </w:r>
    </w:p>
    <w:p/>
    <w:p>
      <w:r>
        <w:t>Notify Admin</w:t>
      </w:r>
    </w:p>
    <w:p/>
    <w:p>
      <w:r>
        <w:t>Redirect Dashboard</w:t>
      </w:r>
    </w:p>
    <w:p/>
    <w:p>
      <w:r>
        <w:t>After Candidate Registration</w:t>
      </w:r>
    </w:p>
    <w:p/>
    <w:p>
      <w:r>
        <w:t>Automatically</w:t>
      </w:r>
    </w:p>
    <w:p/>
    <w:p>
      <w:r>
        <w:t>Initialize Dashboard</w:t>
      </w:r>
    </w:p>
    <w:p/>
    <w:p>
      <w:r>
        <w:t>Generate Welcome Notification</w:t>
      </w:r>
    </w:p>
    <w:p/>
    <w:p>
      <w:r>
        <w:t>========================================================</w:t>
      </w:r>
    </w:p>
    <w:p>
      <w:pPr>
        <w:pStyle w:val="Heading2"/>
      </w:pPr>
      <w:r>
        <w:t>PART M</w:t>
      </w:r>
    </w:p>
    <w:p>
      <w:pPr>
        <w:pStyle w:val="Heading2"/>
      </w:pPr>
      <w:r>
        <w:t>SECURITY</w:t>
      </w:r>
    </w:p>
    <w:p>
      <w:r>
        <w:t>========================================================</w:t>
      </w:r>
    </w:p>
    <w:p/>
    <w:p>
      <w:r>
        <w:t>Implement</w:t>
      </w:r>
    </w:p>
    <w:p/>
    <w:p>
      <w:r>
        <w:t>Password Hashing</w:t>
      </w:r>
    </w:p>
    <w:p/>
    <w:p>
      <w:r>
        <w:t>Rate Limiting</w:t>
      </w:r>
    </w:p>
    <w:p/>
    <w:p>
      <w:r>
        <w:t>CSRF Protection</w:t>
      </w:r>
    </w:p>
    <w:p/>
    <w:p>
      <w:r>
        <w:t>JWT</w:t>
      </w:r>
    </w:p>
    <w:p/>
    <w:p>
      <w:r>
        <w:t>Refresh Tokens</w:t>
      </w:r>
    </w:p>
    <w:p/>
    <w:p>
      <w:r>
        <w:t>Secure Cookies</w:t>
      </w:r>
    </w:p>
    <w:p/>
    <w:p>
      <w:r>
        <w:t>Input Sanitization</w:t>
      </w:r>
    </w:p>
    <w:p/>
    <w:p>
      <w:r>
        <w:t>XSS Protection</w:t>
      </w:r>
    </w:p>
    <w:p/>
    <w:p>
      <w:r>
        <w:t>SQL Injection Protection</w:t>
      </w:r>
    </w:p>
    <w:p/>
    <w:p>
      <w:r>
        <w:t>File Upload Validation</w:t>
      </w:r>
    </w:p>
    <w:p/>
    <w:p>
      <w:r>
        <w:t>========================================================</w:t>
      </w:r>
    </w:p>
    <w:p>
      <w:pPr>
        <w:pStyle w:val="Heading2"/>
      </w:pPr>
      <w:r>
        <w:t>PART N</w:t>
      </w:r>
    </w:p>
    <w:p>
      <w:pPr>
        <w:pStyle w:val="Heading2"/>
      </w:pPr>
      <w:r>
        <w:t>CODE QUALITY</w:t>
      </w:r>
    </w:p>
    <w:p>
      <w:r>
        <w:t>========================================================</w:t>
      </w:r>
    </w:p>
    <w:p/>
    <w:p>
      <w:r>
        <w:t>Every module must be</w:t>
      </w:r>
    </w:p>
    <w:p/>
    <w:p>
      <w:r>
        <w:t>Production Ready</w:t>
      </w:r>
    </w:p>
    <w:p/>
    <w:p>
      <w:r>
        <w:t>Reusable</w:t>
      </w:r>
    </w:p>
    <w:p/>
    <w:p>
      <w:r>
        <w:t>Typed</w:t>
      </w:r>
    </w:p>
    <w:p/>
    <w:p>
      <w:r>
        <w:t>Optimized</w:t>
      </w:r>
    </w:p>
    <w:p/>
    <w:p>
      <w:r>
        <w:t>Scalable</w:t>
      </w:r>
    </w:p>
    <w:p/>
    <w:p>
      <w:r>
        <w:t>Secure</w:t>
      </w:r>
    </w:p>
    <w:p/>
    <w:p>
      <w:r>
        <w:t>No duplicate code.</w:t>
      </w:r>
    </w:p>
    <w:p/>
    <w:p>
      <w:r>
        <w:t>========================================================</w:t>
      </w:r>
    </w:p>
    <w:p>
      <w:pPr>
        <w:pStyle w:val="Heading2"/>
      </w:pPr>
      <w:r>
        <w:t>OUTPUT FORMAT</w:t>
      </w:r>
    </w:p>
    <w:p>
      <w:r>
        <w:t>========================================================</w:t>
      </w:r>
    </w:p>
    <w:p/>
    <w:p>
      <w:r>
        <w:t>Before every file</w:t>
      </w:r>
    </w:p>
    <w:p/>
    <w:p>
      <w:r>
        <w:t>Print the file path.</w:t>
      </w:r>
    </w:p>
    <w:p/>
    <w:p>
      <w:r>
        <w:t>Example</w:t>
      </w:r>
    </w:p>
    <w:p/>
    <w:p>
      <w:pPr>
        <w:pStyle w:val="Heading2"/>
      </w:pPr>
      <w:r>
        <w:t>backend/src/controllers/company.controller.ts</w:t>
      </w:r>
    </w:p>
    <w:p/>
    <w:p>
      <w:r>
        <w:t>admin/src/pages/RegisterCompany.tsx</w:t>
      </w:r>
    </w:p>
    <w:p/>
    <w:p>
      <w:r>
        <w:t>user/src/pages/Register.tsx</w:t>
      </w:r>
    </w:p>
    <w:p/>
    <w:p>
      <w:r>
        <w:t>Generate complete code.</w:t>
      </w:r>
    </w:p>
    <w:p/>
    <w:p>
      <w:r>
        <w:t>Never generate partial snippets.</w:t>
      </w:r>
    </w:p>
    <w:p/>
    <w:p>
      <w:r>
        <w:t>Never skip files.</w:t>
      </w:r>
    </w:p>
    <w:p/>
    <w:p>
      <w:r>
        <w:t>Continue until Module 11 is fully implemented.</w:t>
      </w:r>
    </w:p>
    <w:p/>
    <w:p/>
    <w:p/>
    <w:p>
      <w:r>
        <w:t>Admin</w:t>
      </w:r>
    </w:p>
    <w:p/>
    <w:p>
      <w:r>
        <w:t>↓</w:t>
      </w:r>
    </w:p>
    <w:p/>
    <w:p>
      <w:r>
        <w:t>Publish Job</w:t>
      </w:r>
    </w:p>
    <w:p/>
    <w:p>
      <w:r>
        <w:t>↓</w:t>
      </w:r>
    </w:p>
    <w:p/>
    <w:p>
      <w:r>
        <w:t>Queue</w:t>
      </w:r>
    </w:p>
    <w:p/>
    <w:p>
      <w:r>
        <w:t>↓</w:t>
      </w:r>
    </w:p>
    <w:p/>
    <w:p>
      <w:r>
        <w:t>LinkedIn</w:t>
      </w:r>
    </w:p>
    <w:p/>
    <w:p>
      <w:r>
        <w:t>↓</w:t>
      </w:r>
    </w:p>
    <w:p/>
    <w:p>
      <w:r>
        <w:t>Indeed</w:t>
      </w:r>
    </w:p>
    <w:p/>
    <w:p>
      <w:r>
        <w:t>↓</w:t>
      </w:r>
    </w:p>
    <w:p/>
    <w:p>
      <w:r>
        <w:t>Naukri</w:t>
      </w:r>
    </w:p>
    <w:p/>
    <w:p>
      <w:r>
        <w:t>↓</w:t>
      </w:r>
    </w:p>
    <w:p/>
    <w:p>
      <w:r>
        <w:t>Foundit</w:t>
      </w:r>
    </w:p>
    <w:p/>
    <w:p>
      <w:r>
        <w:t>↓</w:t>
      </w:r>
    </w:p>
    <w:p/>
    <w:p>
      <w:r>
        <w:t>Monster</w:t>
      </w:r>
    </w:p>
    <w:p/>
    <w:p>
      <w:r>
        <w:t>↓</w:t>
      </w:r>
    </w:p>
    <w:p/>
    <w:p>
      <w:r>
        <w:t>Internshala</w:t>
      </w:r>
    </w:p>
    <w:p/>
    <w:p>
      <w:r>
        <w:t>↓</w:t>
      </w:r>
    </w:p>
    <w:p/>
    <w:p>
      <w:r>
        <w:t>Career Page</w:t>
      </w:r>
    </w:p>
    <w:p/>
    <w:p>
      <w:r>
        <w:t>↓</w:t>
      </w:r>
    </w:p>
    <w:p/>
    <w:p>
      <w:r>
        <w:t>Store URLs</w:t>
      </w:r>
    </w:p>
    <w:p/>
    <w:p>
      <w:r>
        <w:t>↓</w:t>
      </w:r>
    </w:p>
    <w:p/>
    <w:p>
      <w:r>
        <w:t>Track Status</w:t>
      </w:r>
    </w:p>
    <w:p/>
    <w:p/>
    <w:p>
      <w:r>
        <w:t>PlatformConnector</w:t>
      </w:r>
    </w:p>
    <w:p/>
    <w:p>
      <w:r>
        <w:t>↓</w:t>
      </w:r>
    </w:p>
    <w:p/>
    <w:p>
      <w:r>
        <w:t>LinkedInConnector</w:t>
      </w:r>
    </w:p>
    <w:p/>
    <w:p>
      <w:r>
        <w:t>↓</w:t>
      </w:r>
    </w:p>
    <w:p/>
    <w:p>
      <w:r>
        <w:t>IndeedConnector</w:t>
      </w:r>
    </w:p>
    <w:p/>
    <w:p>
      <w:r>
        <w:t>↓</w:t>
      </w:r>
    </w:p>
    <w:p/>
    <w:p>
      <w:r>
        <w:t>NaukriConnector</w:t>
      </w:r>
    </w:p>
    <w:p/>
    <w:p>
      <w:r>
        <w:t>↓</w:t>
      </w:r>
    </w:p>
    <w:p/>
    <w:p>
      <w:r>
        <w:t>FounditConnector</w:t>
      </w:r>
    </w:p>
    <w:p/>
    <w:p>
      <w:r>
        <w:t>↓</w:t>
      </w:r>
    </w:p>
    <w:p/>
    <w:p>
      <w:r>
        <w:t>Future Connectors</w:t>
      </w:r>
    </w:p>
    <w:p/>
    <w:p/>
    <w:p>
      <w:r>
        <w:t>Implement the complete Notification &amp; Communication Engine.</w:t>
      </w:r>
    </w:p>
    <w:p/>
    <w:p>
      <w:r>
        <w:t>Do not redesign the project.</w:t>
      </w:r>
    </w:p>
    <w:p/>
    <w:p>
      <w:r>
        <w:t>Reuse existing services.</w:t>
      </w:r>
    </w:p>
    <w:p/>
    <w:p>
      <w:pPr>
        <w:pStyle w:val="Heading3"/>
      </w:pPr>
      <w:r>
        <w:t>Implement</w:t>
      </w:r>
    </w:p>
    <w:p/>
    <w:p>
      <w:r>
        <w:t>• Email Templates</w:t>
      </w:r>
    </w:p>
    <w:p>
      <w:r>
        <w:t>• Notification Center</w:t>
      </w:r>
    </w:p>
    <w:p>
      <w:r>
        <w:t>• Dashboard Notifications</w:t>
      </w:r>
    </w:p>
    <w:p>
      <w:r>
        <w:t>• Real-time Notification using Socket.io</w:t>
      </w:r>
    </w:p>
    <w:p>
      <w:r>
        <w:t>• Notification History</w:t>
      </w:r>
    </w:p>
    <w:p>
      <w:r>
        <w:t>• Read / Unread Status</w:t>
      </w:r>
    </w:p>
    <w:p>
      <w:r>
        <w:t>• Reminder Scheduler</w:t>
      </w:r>
    </w:p>
    <w:p>
      <w:r>
        <w:t>• Queue-based Email Sending using BullMQ</w:t>
      </w:r>
    </w:p>
    <w:p>
      <w:r>
        <w:t>• Retry Failed Emails</w:t>
      </w:r>
    </w:p>
    <w:p>
      <w:r>
        <w:t>• Email Logs</w:t>
      </w:r>
    </w:p>
    <w:p/>
    <w:p>
      <w:r>
        <w:t>Connect every notification to existing backend events.</w:t>
      </w:r>
    </w:p>
    <w:p/>
    <w:p>
      <w:r>
        <w:t>Write complete production-ready code.</w:t>
      </w:r>
    </w:p>
    <w:p/>
    <w:p>
      <w:r>
        <w:t>Generate complete files.</w:t>
      </w:r>
    </w:p>
    <w:p/>
    <w:p>
      <w:r>
        <w:t>No TODO.</w:t>
      </w:r>
    </w:p>
    <w:p/>
    <w:p>
      <w:r>
        <w:t>No placeholders.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